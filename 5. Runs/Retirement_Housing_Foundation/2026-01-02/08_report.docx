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Grant Opportunities Report: Retirement Housing Foundation</w:t>
      </w:r>
    </w:p>
    <w:p>
      <w:r>
        <w:rPr>
          <w:b/>
        </w:rPr>
        <w:t>January 2026</w:t>
      </w:r>
      <w:r>
        <w:t xml:space="preserve"> | Generated January 02, 2026</w:t>
      </w:r>
    </w:p>
    <w:p>
      <w:r>
        <w:t>__________________________________________________</w:t>
      </w:r>
    </w:p>
    <w:p>
      <w:pPr>
        <w:pStyle w:val="Heading2"/>
      </w:pPr>
      <w:r>
        <w:t>Table of Contents</w:t>
      </w:r>
    </w:p>
    <w:p>
      <w:pPr>
        <w:pStyle w:val="ListNumber"/>
      </w:pPr>
      <w:r>
        <w:t>If You Only Do One Thing</w:t>
      </w:r>
    </w:p>
    <w:p>
      <w:pPr>
        <w:pStyle w:val="ListNumber"/>
      </w:pPr>
      <w:r>
        <w:t>Executive Summary</w:t>
      </w:r>
    </w:p>
    <w:p>
      <w:pPr>
        <w:pStyle w:val="ListBullet"/>
      </w:pPr>
      <w:r>
        <w:t>Urgent Actions</w:t>
      </w:r>
    </w:p>
    <w:p>
      <w:pPr>
        <w:pStyle w:val="ListBullet"/>
      </w:pPr>
      <w:r>
        <w:t>Funding Scenarios</w:t>
      </w:r>
    </w:p>
    <w:p>
      <w:pPr>
        <w:pStyle w:val="ListBullet"/>
      </w:pPr>
      <w:r>
        <w:t>Key Strengths</w:t>
      </w:r>
    </w:p>
    <w:p>
      <w:pPr>
        <w:pStyle w:val="ListNumber"/>
      </w:pPr>
      <w:r>
        <w:t>This Month's Top 5</w:t>
      </w:r>
    </w:p>
    <w:p>
      <w:pPr>
        <w:pStyle w:val="ListBullet"/>
      </w:pPr>
      <w:r>
        <w:t>FOUNDATION TO PROMOTE OPEN SOCIETY</w:t>
      </w:r>
    </w:p>
    <w:p>
      <w:pPr>
        <w:pStyle w:val="ListBullet"/>
      </w:pPr>
      <w:r>
        <w:t>John D and Catherine T MacArthur Foundation (Consolidated)</w:t>
      </w:r>
    </w:p>
    <w:p>
      <w:pPr>
        <w:pStyle w:val="ListBullet"/>
      </w:pPr>
      <w:r>
        <w:t>THE ROBERT WOOD JOHNSON FOUNDATION</w:t>
      </w:r>
    </w:p>
    <w:p>
      <w:pPr>
        <w:pStyle w:val="ListBullet"/>
      </w:pPr>
      <w:r>
        <w:t>OPEN SOCIETY INSTITUTE</w:t>
      </w:r>
    </w:p>
    <w:p>
      <w:pPr>
        <w:pStyle w:val="ListBullet"/>
      </w:pPr>
      <w:r>
        <w:t>Jehovah - Jireh Foundation</w:t>
      </w:r>
    </w:p>
    <w:p>
      <w:pPr>
        <w:pStyle w:val="ListNumber"/>
      </w:pPr>
      <w:r>
        <w:t>8-Week Action Timeline</w:t>
      </w:r>
    </w:p>
    <w:p>
      <w:pPr>
        <w:pStyle w:val="ListNumber"/>
      </w:pPr>
      <w:r>
        <w:t>Quick Reference</w:t>
      </w:r>
    </w:p>
    <w:p>
      <w:pPr>
        <w:pStyle w:val="ListBullet"/>
      </w:pPr>
      <w:r>
        <w:t>Contacts</w:t>
      </w:r>
    </w:p>
    <w:p>
      <w:pPr>
        <w:pStyle w:val="ListBullet"/>
      </w:pPr>
      <w:r>
        <w:t>Portals &amp; Deadlines</w:t>
      </w:r>
    </w:p>
    <w:p>
      <w:pPr>
        <w:pStyle w:val="ListNumber"/>
      </w:pPr>
      <w:r>
        <w:t>Next Steps</w:t>
      </w:r>
    </w:p>
    <w:p>
      <w:r>
        <w:t>__________________________________________________</w:t>
      </w:r>
    </w:p>
    <w:p>
      <w:pPr>
        <w:pStyle w:val="Heading2"/>
      </w:pPr>
      <w:r>
        <w:t>If You Only Do One Thing</w:t>
      </w:r>
    </w:p>
    <w:p>
      <w:r>
        <w:rPr>
          <w:b/>
        </w:rPr>
        <w:t>This week's priority:</w:t>
      </w:r>
      <w:r>
        <w:t xml:space="preserve"> Verify application process for FOUNDATION TO PROMOTE OPEN SOCIETY before proceeding.</w:t>
      </w:r>
    </w:p>
    <w:p>
      <w:r>
        <w:t>__________________________________________________</w:t>
      </w:r>
    </w:p>
    <w:p>
      <w:pPr>
        <w:pStyle w:val="Heading2"/>
      </w:pPr>
      <w:r>
        <w:t>Executive Summary</w:t>
      </w:r>
    </w:p>
    <w:p>
      <w:pPr>
        <w:pStyle w:val="Heading3"/>
      </w:pPr>
      <w:r>
        <w:t>Urgent Actions</w:t>
      </w:r>
    </w:p>
    <w:p>
      <w:pPr>
        <w:pStyle w:val="ListBullet"/>
      </w:pPr>
      <w:r>
        <w:t>**FOUNDATION TO PROMOTE OPEN SOC:** Research FOUNDATION TO PROMOTE OPEN SOCIETY's recent grants and stated priorities (by Jan 09)</w:t>
      </w:r>
    </w:p>
    <w:p>
      <w:pPr>
        <w:pStyle w:val="ListBullet"/>
      </w:pPr>
      <w:r>
        <w:t>**FOUNDATION TO PROMOTE OPEN SOC:** Create account on application portal: https://www.grantable.co/search/funders/profile/foundation-to-promote-open-society-us-foundation-263753801 (by Jan 09)</w:t>
      </w:r>
    </w:p>
    <w:p>
      <w:pPr>
        <w:pStyle w:val="ListBullet"/>
      </w:pPr>
      <w:r>
        <w:t>**John D and Catherine T MacArth:** Research John D and Catherine T MacArthur Foundation (Consolidated)'s recent grants and stated priorities (by Jan 09)</w:t>
      </w:r>
    </w:p>
    <w:p>
      <w:pPr>
        <w:pStyle w:val="Heading3"/>
      </w:pPr>
      <w:r>
        <w:t>Funding Scenarios</w:t>
      </w:r>
    </w:p>
    <w:p>
      <w:r>
        <w:t>Scenario | Amount</w:t>
      </w:r>
    </w:p>
    <w:p>
      <w:r>
        <w:t>Conservative (top 2, minimum) | $2.3M</w:t>
      </w:r>
    </w:p>
    <w:p>
      <w:r>
        <w:t>Moderate (top 3, midpoint) | $4.8M</w:t>
      </w:r>
    </w:p>
    <w:p>
      <w:r>
        <w:t>Ambitious (all 5, maximum) | $8.5M</w:t>
      </w:r>
    </w:p>
    <w:p>
      <w:pPr>
        <w:pStyle w:val="Heading3"/>
      </w:pPr>
      <w:r>
        <w:t>Key Strengths</w:t>
      </w:r>
    </w:p>
    <w:p>
      <w:pPr>
        <w:pStyle w:val="ListBullet"/>
      </w:pPr>
      <w:r>
        <w:t>**Actionable Opportunities:** 5 foundation(s) may accept applications pending verification.</w:t>
      </w:r>
    </w:p>
    <w:p>
      <w:pPr>
        <w:pStyle w:val="ListBullet"/>
      </w:pPr>
      <w:r>
        <w:t>**Strong Matches:** 3 opportunities rated HIGH priority based on alignment analysis.</w:t>
      </w:r>
    </w:p>
    <w:p>
      <w:pPr>
        <w:pStyle w:val="ListBullet"/>
      </w:pPr>
      <w:r>
        <w:t>**Funding Potential:** $2,827,500 - $8,482,500 from actionable opportunities.</w:t>
      </w:r>
    </w:p>
    <w:p>
      <w:r>
        <w:t>__________________________________________________</w:t>
      </w:r>
    </w:p>
    <w:p>
      <w:pPr>
        <w:pStyle w:val="Heading2"/>
      </w:pPr>
      <w:r>
        <w:t>This Month's Top 5</w:t>
      </w:r>
    </w:p>
    <w:p>
      <w:r>
        <w:t>Rank | Foundation | Status | Fit | Amount Range</w:t>
      </w:r>
    </w:p>
    <w:p>
      <w:r>
        <w:t>1 | FOUNDATION TO PROMOTE OPEN SOCIETY | HIGH | 10/10 | $2.2M - $6.6M</w:t>
      </w:r>
    </w:p>
    <w:p>
      <w:r>
        <w:t>2 | John D and Catherine T MacArthur Fo | HIGH | 10/10 | $125K - $375K</w:t>
      </w:r>
    </w:p>
    <w:p>
      <w:r>
        <w:t>3 | THE ROBERT WOOD JOHNSON FOUNDATION | MEDIUM | 9/10 | $90K - $270K</w:t>
      </w:r>
    </w:p>
    <w:p>
      <w:r>
        <w:t>4 | OPEN SOCIETY INSTITUTE | MEDIUM | 9/10 | $375K - $1.1M</w:t>
      </w:r>
    </w:p>
    <w:p>
      <w:r>
        <w:t>5 | Jehovah - Jireh Foundation | HIGH | 9/10 | $38K - $112K</w:t>
      </w:r>
    </w:p>
    <w:p>
      <w:r>
        <w:t>__________________________________________________</w:t>
      </w:r>
    </w:p>
    <w:p>
      <w:pPr>
        <w:pStyle w:val="Heading2"/>
      </w:pPr>
      <w:r>
        <w:t>Detailed Opportunities</w:t>
      </w:r>
    </w:p>
    <w:p>
      <w:pPr>
        <w:pStyle w:val="Heading3"/>
      </w:pPr>
      <w:r>
        <w:t>#1: FOUNDATION TO PROMOTE OPEN SOCIETY</w:t>
      </w:r>
    </w:p>
    <w:p>
      <w:r>
        <w:t>HIGH PRIORITY | Fit: 10/10 | Medium Effort | Deadline: Rolling</w:t>
      </w:r>
    </w:p>
    <w:p>
      <w:r>
        <w:rPr>
          <w:b/>
        </w:rPr>
        <w:t>Potential Amount:</w:t>
      </w:r>
      <w:r>
        <w:t xml:space="preserve"> $2.2M - $6.6M</w:t>
      </w:r>
    </w:p>
    <w:p>
      <w:pPr>
        <w:pStyle w:val="Heading4"/>
      </w:pPr>
      <w:r>
        <w:t>Why This Fits</w:t>
      </w:r>
    </w:p>
    <w:p>
      <w:r>
        <w:t xml:space="preserve">FOUNDATION TO PROMOTE OPEN SOCIETY has a track record of supporting organizations like Retirement Housing Foundation. Notably, POSSIBILITY LABS received $4,400,000 in 2023 for: TO SUPPORT CLLCTIVLY, A FISCALLY SPONSORED PROJECT OF THE GRANTEE, TO LAUNCH THE MARYLAND BLACK FUTURES FUND THAT WILL DEPLOY CAPITAL TO BLACK POWER-BUILDING AND MOVEMENT-BASED ORGANIZATIONS IN MARYLAND Their giving has been increasing, suggesting capacity for new grantees. </w:t>
      </w:r>
      <w:r>
        <w:rPr>
          <w:b/>
        </w:rPr>
        <w:t>Note:</w:t>
      </w:r>
      <w:r>
        <w:t xml:space="preserve"> Verify application process before outreach.</w:t>
      </w:r>
    </w:p>
    <w:p>
      <w:pPr>
        <w:pStyle w:val="Heading4"/>
      </w:pPr>
      <w:r>
        <w:t>Funder Snapshot</w:t>
      </w:r>
    </w:p>
    <w:p>
      <w:r>
        <w:t>Metric | Value</w:t>
      </w:r>
    </w:p>
    <w:p>
      <w:r>
        <w:t>Annual Giving | $759.0M (1342 grants in 2023)</w:t>
      </w:r>
    </w:p>
    <w:p>
      <w:r>
        <w:t>Typical Grant | $153K (range: $45 - $10.0M)</w:t>
      </w:r>
    </w:p>
    <w:p>
      <w:r>
        <w:t>Geographic Focus | NY (24%), 24% in-state</w:t>
      </w:r>
    </w:p>
    <w:p>
      <w:r>
        <w:t>Repeat Funding | 31%</w:t>
      </w:r>
    </w:p>
    <w:p>
      <w:r>
        <w:t>Giving Style | 41% general / 59% program</w:t>
      </w:r>
    </w:p>
    <w:p>
      <w:r>
        <w:t>Recipient Profile | $1.3M - $15.5M budget, Q sector</w:t>
      </w:r>
    </w:p>
    <w:p>
      <w:r>
        <w:t>Funding Trend | Growing (+28%)</w:t>
      </w:r>
    </w:p>
    <w:p>
      <w:pPr>
        <w:pStyle w:val="Heading4"/>
      </w:pPr>
      <w:r>
        <w:t>Comparable Grant</w:t>
      </w:r>
    </w:p>
    <w:p>
      <w:r>
        <w:rPr>
          <w:b/>
        </w:rPr>
        <w:t>POSSIBILITY LABS</w:t>
      </w:r>
      <w:r>
        <w:t xml:space="preserve"> received $4,400,000 (2023) for: _TO SUPPORT CLLCTIVLY, A FISCALLY SPONSORED PROJECT OF THE GRANTEE, TO LAUNCH THE MARYLAND BLACK FUTURES FUND THAT WILL DEPLOY CAPITAL TO BLACK POWER-BUILDING AND MOVEMENT-BASED ORGANIZATIONS IN MARYLAND_</w:t>
      </w:r>
    </w:p>
    <w:p>
      <w:pPr>
        <w:pStyle w:val="Heading4"/>
      </w:pPr>
      <w:r>
        <w:t>Your Connections</w:t>
      </w:r>
    </w:p>
    <w:p>
      <w:pPr>
        <w:pStyle w:val="ListBullet"/>
      </w:pPr>
      <w:r>
        <w:t>No direct connections identified yet</w:t>
      </w:r>
    </w:p>
    <w:p>
      <w:pPr>
        <w:pStyle w:val="Heading4"/>
      </w:pPr>
      <w:r>
        <w:t>Positioning Strategy</w:t>
      </w:r>
    </w:p>
    <w:p>
      <w:r>
        <w:t>Frame your request around a specific program or initiative, as this foundation favors program-specific grants (59%). Consider requesting $122,667 - $230,001 based on their $153,334 median grant. Apply via: https://www.grantable.co/search/funders/profile/foundation-to-promote-open-society-us-foundation-263753801</w:t>
      </w:r>
    </w:p>
    <w:p>
      <w:pPr>
        <w:pStyle w:val="Heading4"/>
      </w:pPr>
      <w:r>
        <w:t>Next Steps</w:t>
      </w:r>
    </w:p>
    <w:p>
      <w:r>
        <w:t>Action | Deadline | Owner</w:t>
      </w:r>
    </w:p>
    <w:p>
      <w:r>
        <w:t>Research FOUNDATION TO PROMOTE OPEN SOCIETY's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r>
        <w:t>Create account on application portal: https://www.grantable.co/search/funders/profile/foundation-to-promote-open-society-us-foundation-263753801 | Jan 09 | Development Director</w:t>
      </w:r>
    </w:p>
    <w:p>
      <w:pPr>
        <w:pStyle w:val="Heading4"/>
      </w:pPr>
      <w:r>
        <w:t>Contact Information</w:t>
      </w:r>
    </w:p>
    <w:p>
      <w:r>
        <w:t>Field | Value</w:t>
      </w:r>
    </w:p>
    <w:p>
      <w:r>
        <w:t>Website | https://www.grantable.co/search/funders/profile/foundation-to-promote-open-society-us-foundation-263753801</w:t>
      </w:r>
    </w:p>
    <w:p>
      <w:r>
        <w:t>Phone | 2125480600</w:t>
      </w:r>
    </w:p>
    <w:p>
      <w:r>
        <w:t>Application Contact | See website</w:t>
      </w:r>
    </w:p>
    <w:p>
      <w:r>
        <w:t>EIN | 263753801</w:t>
      </w:r>
    </w:p>
    <w:p>
      <w:r>
        <w:t>State | NY (No)</w:t>
      </w:r>
    </w:p>
    <w:p>
      <w:pPr>
        <w:pStyle w:val="Heading4"/>
      </w:pPr>
      <w:r>
        <w:t>Key Officers</w:t>
      </w:r>
    </w:p>
    <w:p>
      <w:pPr>
        <w:pStyle w:val="ListBullet"/>
      </w:pPr>
      <w:r>
        <w:t>**George Soros** - Director And Chairman</w:t>
      </w:r>
    </w:p>
    <w:p>
      <w:pPr>
        <w:pStyle w:val="Heading4"/>
      </w:pPr>
      <w:r>
        <w:t>How to Apply</w:t>
      </w:r>
    </w:p>
    <w:p>
      <w:r>
        <w:t>Contact the foundation directly for application procedures.</w:t>
      </w:r>
    </w:p>
    <w:p>
      <w:r>
        <w:t>__________________________________________________</w:t>
      </w:r>
    </w:p>
    <w:p>
      <w:pPr>
        <w:pStyle w:val="Heading3"/>
      </w:pPr>
      <w:r>
        <w:t>#2: John D and Catherine T MacArthur Foundation (Consolidated)</w:t>
      </w:r>
    </w:p>
    <w:p>
      <w:r>
        <w:t>HIGH PRIORITY | Fit: 10/10 | Medium Effort | Deadline: Rolling</w:t>
      </w:r>
    </w:p>
    <w:p>
      <w:r>
        <w:rPr>
          <w:b/>
        </w:rPr>
        <w:t>Potential Amount:</w:t>
      </w:r>
      <w:r>
        <w:t xml:space="preserve"> $125K - $375K</w:t>
      </w:r>
    </w:p>
    <w:p>
      <w:pPr>
        <w:pStyle w:val="Heading4"/>
      </w:pPr>
      <w:r>
        <w:t>Why This Fits</w:t>
      </w:r>
    </w:p>
    <w:p>
      <w:r>
        <w:t xml:space="preserve">John D and Catherine T MacArthur Foundation (Consolidated) has a track record of supporting organizations like Retirement Housing Foundation. Notably, Define American Inc received $250,000 in 2023 for: in support of general operations </w:t>
      </w:r>
      <w:r>
        <w:rPr>
          <w:b/>
        </w:rPr>
        <w:t>Note:</w:t>
      </w:r>
      <w:r>
        <w:t xml:space="preserve"> Verify application process before outreach.</w:t>
      </w:r>
    </w:p>
    <w:p>
      <w:pPr>
        <w:pStyle w:val="Heading4"/>
      </w:pPr>
      <w:r>
        <w:t>Funder Snapshot</w:t>
      </w:r>
    </w:p>
    <w:p>
      <w:r>
        <w:t>Metric | Value</w:t>
      </w:r>
    </w:p>
    <w:p>
      <w:r>
        <w:t>Annual Giving | $320.8M (1465 grants in 2023)</w:t>
      </w:r>
    </w:p>
    <w:p>
      <w:r>
        <w:t>Typical Grant | $60K (range: $52 - $10.0M)</w:t>
      </w:r>
    </w:p>
    <w:p>
      <w:r>
        <w:t>Geographic Focus | IL (42%), 42% in-state</w:t>
      </w:r>
    </w:p>
    <w:p>
      <w:r>
        <w:t>Repeat Funding | 59%</w:t>
      </w:r>
    </w:p>
    <w:p>
      <w:r>
        <w:t>Giving Style | 54% general / 46% program</w:t>
      </w:r>
    </w:p>
    <w:p>
      <w:r>
        <w:t>Recipient Profile | $1.2M - $24.6M budget, A sector</w:t>
      </w:r>
    </w:p>
    <w:p>
      <w:r>
        <w:t>Funding Trend | Declining (-53%)</w:t>
      </w:r>
    </w:p>
    <w:p>
      <w:pPr>
        <w:pStyle w:val="Heading4"/>
      </w:pPr>
      <w:r>
        <w:t>Comparable Grant</w:t>
      </w:r>
    </w:p>
    <w:p>
      <w:r>
        <w:rPr>
          <w:b/>
        </w:rPr>
        <w:t>Define American Inc</w:t>
      </w:r>
      <w:r>
        <w:t xml:space="preserve"> received $250,000 (2023) for: _in support of general operations_</w:t>
      </w:r>
    </w:p>
    <w:p>
      <w:pPr>
        <w:pStyle w:val="Heading4"/>
      </w:pPr>
      <w:r>
        <w:t>Your Connections</w:t>
      </w:r>
    </w:p>
    <w:p>
      <w:pPr>
        <w:pStyle w:val="ListBullet"/>
      </w:pPr>
      <w:r>
        <w:t>No direct connections identified yet</w:t>
      </w:r>
    </w:p>
    <w:p>
      <w:pPr>
        <w:pStyle w:val="Heading4"/>
      </w:pPr>
      <w:r>
        <w:t>Positioning Strategy</w:t>
      </w:r>
    </w:p>
    <w:p>
      <w:r>
        <w:t>Lead with an unrestricted operating support request—54% of their grants are general support. Consider requesting $48,000 - $90,000 based on their $60,000 median grant. With a 59% repeat funding rate, plan for multi-year relationship building. Apply via: https://www.macfound.org</w:t>
      </w:r>
    </w:p>
    <w:p>
      <w:pPr>
        <w:pStyle w:val="Heading4"/>
      </w:pPr>
      <w:r>
        <w:t>Next Steps</w:t>
      </w:r>
    </w:p>
    <w:p>
      <w:r>
        <w:t>Action | Deadline | Owner</w:t>
      </w:r>
    </w:p>
    <w:p>
      <w:r>
        <w:t>Research John D and Catherine T MacArthur Foundation (Consolidated)'s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r>
        <w:t>Create account on application portal: https://www.macfound.org | Jan 09 | Development Director</w:t>
      </w:r>
    </w:p>
    <w:p>
      <w:pPr>
        <w:pStyle w:val="Heading4"/>
      </w:pPr>
      <w:r>
        <w:t>Contact Information</w:t>
      </w:r>
    </w:p>
    <w:p>
      <w:r>
        <w:t>Field | Value</w:t>
      </w:r>
    </w:p>
    <w:p>
      <w:r>
        <w:t>Website | https://www.macfound.org</w:t>
      </w:r>
    </w:p>
    <w:p>
      <w:r>
        <w:t>Phone | 3127268000</w:t>
      </w:r>
    </w:p>
    <w:p>
      <w:r>
        <w:t>Application Contact | MACARTHUR FOUNDATION | 3127268000</w:t>
      </w:r>
    </w:p>
    <w:p>
      <w:r>
        <w:t>EIN | 237093598</w:t>
      </w:r>
    </w:p>
    <w:p>
      <w:r>
        <w:t>State | IL (No)</w:t>
      </w:r>
    </w:p>
    <w:p>
      <w:pPr>
        <w:pStyle w:val="Heading4"/>
      </w:pPr>
      <w:r>
        <w:t>Key Officers</w:t>
      </w:r>
    </w:p>
    <w:p>
      <w:pPr>
        <w:pStyle w:val="ListBullet"/>
      </w:pPr>
      <w:r>
        <w:t>**Buck Betten** - Director</w:t>
      </w:r>
    </w:p>
    <w:p>
      <w:pPr>
        <w:pStyle w:val="Heading4"/>
      </w:pPr>
      <w:r>
        <w:t>How to Apply</w:t>
      </w:r>
    </w:p>
    <w:p>
      <w:r>
        <w:t>THE FOUNDATION'S GRANT MAKING PROGRAMS AND AREAS OF WORK ARE DESCRIBED FULLY ON THE FOUNDATION'S WEBSITE (WWW.MACFOUND.ORG). TO SUBMIT AN APPLICATION, REVIEW THE GRANTMAKING GUIDELINES ON THE FOUNDATION'S WEBSITE AT WWW.MACFOUND.ORG/INFO-GRANTSEEKERS AND CLICK ON THE "GRANT GUIDELINES" LINK TO DETERMINE IF YOUR PROPOSAL IS ELIGIBLE FOR FUNDING. APPLICATIONS SHOULD BE SUBMITTED THROUGH THE GRANTS MANAGEMENT PORTAL AT HTTPS://MACFOUND.FLUXX.IO. TO START THE APPLICATION PROCESS, CLICK THE "SUBMIT A NEW IDEA" BUTTON LOCATED AT THE BOTTOM RIGHT CORNER OF THE PAGE.</w:t>
      </w:r>
    </w:p>
    <w:p>
      <w:r>
        <w:rPr>
          <w:b/>
        </w:rPr>
        <w:t>Deadlines:</w:t>
      </w:r>
      <w:r>
        <w:t xml:space="preserve"> WITH FEW EXCEPTIONS, AS NOTED ON OUR WEBSITE, THERE ARE NO FIXED DEADLINES.</w:t>
      </w:r>
    </w:p>
    <w:p>
      <w:r>
        <w:t>__________________________________________________</w:t>
      </w:r>
    </w:p>
    <w:p>
      <w:pPr>
        <w:pStyle w:val="Heading3"/>
      </w:pPr>
      <w:r>
        <w:t>#3: THE ROBERT WOOD JOHNSON FOUNDATION</w:t>
      </w:r>
    </w:p>
    <w:p>
      <w:r>
        <w:t>MEDIUM PRIORITY | Fit: 9/10 | High Effort | Deadline: Rolling</w:t>
      </w:r>
    </w:p>
    <w:p>
      <w:r>
        <w:rPr>
          <w:b/>
        </w:rPr>
        <w:t>Potential Amount:</w:t>
      </w:r>
      <w:r>
        <w:t xml:space="preserve"> $90K - $270K</w:t>
      </w:r>
    </w:p>
    <w:p>
      <w:pPr>
        <w:pStyle w:val="Heading4"/>
      </w:pPr>
      <w:r>
        <w:t>Why This Fits</w:t>
      </w:r>
    </w:p>
    <w:p>
      <w:r>
        <w:t xml:space="preserve">THE ROBERT WOOD JOHNSON FOUNDATION has a track record of supporting organizations like Retirement Housing Foundation. Notably, POSSIBILITY LABS received $180,000 in 2023 for: 79822 EMPLOYING LIBERATORY LEADERSHIP AND A COMMUNITY OF PRACTICE TO DISMANTLE A WHITE SUPREMACIST CULTURE IN THE NONPROFIT SECTOR -- TRANSFER GRANT </w:t>
      </w:r>
      <w:r>
        <w:rPr>
          <w:b/>
        </w:rPr>
        <w:t>Note:</w:t>
      </w:r>
      <w:r>
        <w:t xml:space="preserve"> Verify application process before outreach.</w:t>
      </w:r>
    </w:p>
    <w:p>
      <w:pPr>
        <w:pStyle w:val="Heading4"/>
      </w:pPr>
      <w:r>
        <w:t>Funder Snapshot</w:t>
      </w:r>
    </w:p>
    <w:p>
      <w:r>
        <w:t>Metric | Value</w:t>
      </w:r>
    </w:p>
    <w:p>
      <w:r>
        <w:t>Annual Giving | $543.6M (2943 grants in 2023)</w:t>
      </w:r>
    </w:p>
    <w:p>
      <w:r>
        <w:t>Typical Grant | $15K (range: $15 - $10.0M)</w:t>
      </w:r>
    </w:p>
    <w:p>
      <w:r>
        <w:t>Geographic Focus | NJ (19%), 19% in-state</w:t>
      </w:r>
    </w:p>
    <w:p>
      <w:r>
        <w:t>Repeat Funding | 52%</w:t>
      </w:r>
    </w:p>
    <w:p>
      <w:r>
        <w:t>Giving Style | 3% general / 97% program</w:t>
      </w:r>
    </w:p>
    <w:p>
      <w:r>
        <w:t>Recipient Profile | $752K - $24.6M budget, B sector</w:t>
      </w:r>
    </w:p>
    <w:p>
      <w:r>
        <w:t>Funding Trend | Stable (+2%)</w:t>
      </w:r>
    </w:p>
    <w:p>
      <w:pPr>
        <w:pStyle w:val="Heading4"/>
      </w:pPr>
      <w:r>
        <w:t>Comparable Grant</w:t>
      </w:r>
    </w:p>
    <w:p>
      <w:r>
        <w:rPr>
          <w:b/>
        </w:rPr>
        <w:t>POSSIBILITY LABS</w:t>
      </w:r>
      <w:r>
        <w:t xml:space="preserve"> received $180,000 (2023) for: _79822 EMPLOYING LIBERATORY LEADERSHIP AND A COMMUNITY OF PRACTICE TO DISMANTLE A WHITE SUPREMACIST CULTURE IN THE NONPROFIT SECTOR -- TRANSFER GRANT_</w:t>
      </w:r>
    </w:p>
    <w:p>
      <w:pPr>
        <w:pStyle w:val="Heading4"/>
      </w:pPr>
      <w:r>
        <w:t>Your Connections</w:t>
      </w:r>
    </w:p>
    <w:p>
      <w:pPr>
        <w:pStyle w:val="ListBullet"/>
      </w:pPr>
      <w:r>
        <w:t>No direct connections identified yet</w:t>
      </w:r>
    </w:p>
    <w:p>
      <w:pPr>
        <w:pStyle w:val="Heading4"/>
      </w:pPr>
      <w:r>
        <w:t>Positioning Strategy</w:t>
      </w:r>
    </w:p>
    <w:p>
      <w:r>
        <w:t>Frame your request around a specific program or initiative, as this foundation favors program-specific grants (97%). Consider requesting $11,677 - $21,894 based on their $14,596 median grant. With a 52% repeat funding rate, plan for multi-year relationship building. Apply via: https://WWW.RWJF.ORG</w:t>
      </w:r>
    </w:p>
    <w:p>
      <w:pPr>
        <w:pStyle w:val="Heading4"/>
      </w:pPr>
      <w:r>
        <w:t>Next Steps</w:t>
      </w:r>
    </w:p>
    <w:p>
      <w:r>
        <w:t>Action | Deadline | Owner</w:t>
      </w:r>
    </w:p>
    <w:p>
      <w:r>
        <w:t>Research THE ROBERT WOOD JOHNSON FOUNDATION's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r>
        <w:t>Create account on application portal: https://WWW.RWJF.ORG | Jan 09 | Development Director</w:t>
      </w:r>
    </w:p>
    <w:p>
      <w:pPr>
        <w:pStyle w:val="Heading4"/>
      </w:pPr>
      <w:r>
        <w:t>Contact Information</w:t>
      </w:r>
    </w:p>
    <w:p>
      <w:r>
        <w:t>Field | Value</w:t>
      </w:r>
    </w:p>
    <w:p>
      <w:r>
        <w:t>Website | https://WWW.RWJF.ORG</w:t>
      </w:r>
    </w:p>
    <w:p>
      <w:r>
        <w:t>Phone | 6096276000</w:t>
      </w:r>
    </w:p>
    <w:p>
      <w:r>
        <w:t>Application Contact | GRANTS MANAGEMENT | 8778437953</w:t>
      </w:r>
    </w:p>
    <w:p>
      <w:r>
        <w:t>EIN | 226029397</w:t>
      </w:r>
    </w:p>
    <w:p>
      <w:r>
        <w:t>State | NJ (No)</w:t>
      </w:r>
    </w:p>
    <w:p>
      <w:pPr>
        <w:pStyle w:val="Heading4"/>
      </w:pPr>
      <w:r>
        <w:t>Key Officers</w:t>
      </w:r>
    </w:p>
    <w:p>
      <w:pPr>
        <w:pStyle w:val="ListBullet"/>
      </w:pPr>
      <w:r>
        <w:t>**Kathryn S Fuller** - Trustee Chair</w:t>
      </w:r>
    </w:p>
    <w:p>
      <w:pPr>
        <w:pStyle w:val="Heading4"/>
      </w:pPr>
      <w:r>
        <w:t>How to Apply</w:t>
      </w:r>
    </w:p>
    <w:p>
      <w:r>
        <w:t>MOST OF RWJF'S GRANTS ARE MADE THROUGH TARGETED GRANT PROGRAMS AND FUNDING PARTNERSHIPS. RWJF'S FUNDING PRIORITIES AND CALLS FOR PROPOSALS ARE DESCRIBED ON WWW.RWJF.ORG.</w:t>
      </w:r>
    </w:p>
    <w:p>
      <w:r>
        <w:rPr>
          <w:b/>
        </w:rPr>
        <w:t>Deadlines:</w:t>
      </w:r>
      <w:r>
        <w:t xml:space="preserve"> NO DEADLINES, EXCEPT WHEN FOUNDATION ISSUES A CALL FOR PROPOSAL (CFP) OR REQUEST FOR PROPOSAL (RFP).</w:t>
      </w:r>
    </w:p>
    <w:p>
      <w:r>
        <w:t>__________________________________________________</w:t>
      </w:r>
    </w:p>
    <w:p>
      <w:pPr>
        <w:pStyle w:val="Heading3"/>
      </w:pPr>
      <w:r>
        <w:t>#4: OPEN SOCIETY INSTITUTE</w:t>
      </w:r>
    </w:p>
    <w:p>
      <w:r>
        <w:t>MEDIUM PRIORITY | Fit: 9/10 | High Effort | Deadline: Rolling</w:t>
      </w:r>
    </w:p>
    <w:p>
      <w:r>
        <w:rPr>
          <w:b/>
        </w:rPr>
        <w:t>Potential Amount:</w:t>
      </w:r>
      <w:r>
        <w:t xml:space="preserve"> $375K - $1.1M</w:t>
      </w:r>
    </w:p>
    <w:p>
      <w:pPr>
        <w:pStyle w:val="Heading4"/>
      </w:pPr>
      <w:r>
        <w:t>Why This Fits</w:t>
      </w:r>
    </w:p>
    <w:p>
      <w:r>
        <w:t xml:space="preserve">OPEN SOCIETY INSTITUTE has a track record of supporting organizations like Retirement Housing Foundation. Notably, UPLIFT AFGHANISTAN FUND received $750,000 in 2023 for: TO PROVIDE GENERAL SUPPORT Their giving has been increasing, suggesting capacity for new grantees. </w:t>
      </w:r>
      <w:r>
        <w:rPr>
          <w:b/>
        </w:rPr>
        <w:t>Note:</w:t>
      </w:r>
      <w:r>
        <w:t xml:space="preserve"> Verify application process before outreach.</w:t>
      </w:r>
    </w:p>
    <w:p>
      <w:pPr>
        <w:pStyle w:val="Heading4"/>
      </w:pPr>
      <w:r>
        <w:t>Funder Snapshot</w:t>
      </w:r>
    </w:p>
    <w:p>
      <w:r>
        <w:t>Metric | Value</w:t>
      </w:r>
    </w:p>
    <w:p>
      <w:r>
        <w:t>Annual Giving | $269.3M (676 grants in 2023)</w:t>
      </w:r>
    </w:p>
    <w:p>
      <w:r>
        <w:t>Typical Grant | $6K (range: $10 - $10.0M)</w:t>
      </w:r>
    </w:p>
    <w:p>
      <w:r>
        <w:t>Geographic Focus | NY (39%), 39% in-state</w:t>
      </w:r>
    </w:p>
    <w:p>
      <w:r>
        <w:t>Repeat Funding | 40%</w:t>
      </w:r>
    </w:p>
    <w:p>
      <w:r>
        <w:t>Giving Style | 7% general / 93% program</w:t>
      </w:r>
    </w:p>
    <w:p>
      <w:r>
        <w:t>Recipient Profile | $802K - $28.8M budget, B sector</w:t>
      </w:r>
    </w:p>
    <w:p>
      <w:r>
        <w:t>Funding Trend | Growing (+110%)</w:t>
      </w:r>
    </w:p>
    <w:p>
      <w:pPr>
        <w:pStyle w:val="Heading4"/>
      </w:pPr>
      <w:r>
        <w:t>Comparable Grant</w:t>
      </w:r>
    </w:p>
    <w:p>
      <w:r>
        <w:rPr>
          <w:b/>
        </w:rPr>
        <w:t>UPLIFT AFGHANISTAN FUND</w:t>
      </w:r>
      <w:r>
        <w:t xml:space="preserve"> received $750,000 (2023) for: _TO PROVIDE GENERAL SUPPORT_</w:t>
      </w:r>
    </w:p>
    <w:p>
      <w:pPr>
        <w:pStyle w:val="Heading4"/>
      </w:pPr>
      <w:r>
        <w:t>Your Connections</w:t>
      </w:r>
    </w:p>
    <w:p>
      <w:pPr>
        <w:pStyle w:val="ListBullet"/>
      </w:pPr>
      <w:r>
        <w:t>No direct connections identified yet</w:t>
      </w:r>
    </w:p>
    <w:p>
      <w:pPr>
        <w:pStyle w:val="Heading4"/>
      </w:pPr>
      <w:r>
        <w:t>Positioning Strategy</w:t>
      </w:r>
    </w:p>
    <w:p>
      <w:r>
        <w:t>Frame your request around a specific program or initiative, as this foundation favors program-specific grants (93%). Consider requesting $4,574 - $8,576 based on their $5,718 median grant. Apply via: https://WWW.OPENSOCIETYFOUNDATIONS.ORG</w:t>
      </w:r>
    </w:p>
    <w:p>
      <w:pPr>
        <w:pStyle w:val="Heading4"/>
      </w:pPr>
      <w:r>
        <w:t>Next Steps</w:t>
      </w:r>
    </w:p>
    <w:p>
      <w:r>
        <w:t>Action | Deadline | Owner</w:t>
      </w:r>
    </w:p>
    <w:p>
      <w:r>
        <w:t>Research OPEN SOCIETY INSTITUTE's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r>
        <w:t>Create account on application portal: https://WWW.OPENSOCIETYFOUNDATIONS.ORG | Jan 09 | Development Director</w:t>
      </w:r>
    </w:p>
    <w:p>
      <w:pPr>
        <w:pStyle w:val="Heading4"/>
      </w:pPr>
      <w:r>
        <w:t>Contact Information</w:t>
      </w:r>
    </w:p>
    <w:p>
      <w:r>
        <w:t>Field | Value</w:t>
      </w:r>
    </w:p>
    <w:p>
      <w:r>
        <w:t>Website | https://WWW.OPENSOCIETYFOUNDATIONS.ORG</w:t>
      </w:r>
    </w:p>
    <w:p>
      <w:r>
        <w:t>Phone | 2125480600</w:t>
      </w:r>
    </w:p>
    <w:p>
      <w:r>
        <w:t>Application Contact | OPEN SOCIETY INSTITUTE GRANTS DEPT | 2125480600</w:t>
      </w:r>
    </w:p>
    <w:p>
      <w:r>
        <w:t>EIN | 137029285</w:t>
      </w:r>
    </w:p>
    <w:p>
      <w:r>
        <w:t>State | NY (No)</w:t>
      </w:r>
    </w:p>
    <w:p>
      <w:pPr>
        <w:pStyle w:val="Heading4"/>
      </w:pPr>
      <w:r>
        <w:t>Key Officers</w:t>
      </w:r>
    </w:p>
    <w:p>
      <w:pPr>
        <w:pStyle w:val="ListBullet"/>
      </w:pPr>
      <w:r>
        <w:t>**Alexander Soros** - Trustee</w:t>
      </w:r>
    </w:p>
    <w:p>
      <w:pPr>
        <w:pStyle w:val="Heading4"/>
      </w:pPr>
      <w:r>
        <w:t>How to Apply</w:t>
      </w:r>
    </w:p>
    <w:p>
      <w:r>
        <w:t>REFER TO WEBSITE AT WWW.OPENSOCIETYFOUNDATIONS.ORG</w:t>
      </w:r>
    </w:p>
    <w:p>
      <w:r>
        <w:rPr>
          <w:b/>
        </w:rPr>
        <w:t>Deadlines:</w:t>
      </w:r>
      <w:r>
        <w:t xml:space="preserve"> REFER TO WEBSITE AT WWW.OPENSOCIETYFOUNDATIONS.ORG</w:t>
      </w:r>
    </w:p>
    <w:p>
      <w:r>
        <w:t>__________________________________________________</w:t>
      </w:r>
    </w:p>
    <w:p>
      <w:pPr>
        <w:pStyle w:val="Heading3"/>
      </w:pPr>
      <w:r>
        <w:t>#5: Jehovah - Jireh Foundation</w:t>
      </w:r>
    </w:p>
    <w:p>
      <w:r>
        <w:t>HIGH PRIORITY | Fit: 9/10 | Medium Effort | Deadline: Rolling</w:t>
      </w:r>
    </w:p>
    <w:p>
      <w:r>
        <w:rPr>
          <w:b/>
        </w:rPr>
        <w:t>Potential Amount:</w:t>
      </w:r>
      <w:r>
        <w:t xml:space="preserve"> $38K - $112K</w:t>
      </w:r>
    </w:p>
    <w:p>
      <w:pPr>
        <w:pStyle w:val="Heading4"/>
      </w:pPr>
      <w:r>
        <w:t>Why This Fits</w:t>
      </w:r>
    </w:p>
    <w:p>
      <w:r>
        <w:t xml:space="preserve">Jehovah - Jireh Foundation has a track record of supporting organizations like Retirement Housing Foundation. Notably, Cornerstone Baptist Church received $75,000 in 2024 for: Education Their giving has been increasing, suggesting capacity for new grantees. </w:t>
      </w:r>
      <w:r>
        <w:rPr>
          <w:b/>
        </w:rPr>
        <w:t>Note:</w:t>
      </w:r>
      <w:r>
        <w:t xml:space="preserve"> Verify application process before outreach.</w:t>
      </w:r>
    </w:p>
    <w:p>
      <w:pPr>
        <w:pStyle w:val="Heading4"/>
      </w:pPr>
      <w:r>
        <w:t>Funder Snapshot</w:t>
      </w:r>
    </w:p>
    <w:p>
      <w:r>
        <w:t>Metric | Value</w:t>
      </w:r>
    </w:p>
    <w:p>
      <w:r>
        <w:t>Annual Giving | $1.1M (37 grants in 2024)</w:t>
      </w:r>
    </w:p>
    <w:p>
      <w:r>
        <w:t>Typical Grant | $50K (range: $500 - $100K)</w:t>
      </w:r>
    </w:p>
    <w:p>
      <w:r>
        <w:t>Geographic Focus | TX (9%), 2% in-state</w:t>
      </w:r>
    </w:p>
    <w:p>
      <w:r>
        <w:t>Repeat Funding | 3%</w:t>
      </w:r>
    </w:p>
    <w:p>
      <w:r>
        <w:t>Giving Style | 50% general / 50% program</w:t>
      </w:r>
    </w:p>
    <w:p>
      <w:r>
        <w:t>Recipient Profile | $192K - $13.8M budget, X sector</w:t>
      </w:r>
    </w:p>
    <w:p>
      <w:r>
        <w:t>Funding Trend | Growing (+46%)</w:t>
      </w:r>
    </w:p>
    <w:p>
      <w:pPr>
        <w:pStyle w:val="Heading4"/>
      </w:pPr>
      <w:r>
        <w:t>Comparable Grant</w:t>
      </w:r>
    </w:p>
    <w:p>
      <w:r>
        <w:rPr>
          <w:b/>
        </w:rPr>
        <w:t>Cornerstone Baptist Church</w:t>
      </w:r>
      <w:r>
        <w:t xml:space="preserve"> received $75,000 (2024) for: _Education_</w:t>
      </w:r>
    </w:p>
    <w:p>
      <w:pPr>
        <w:pStyle w:val="Heading4"/>
      </w:pPr>
      <w:r>
        <w:t>Your Connections</w:t>
      </w:r>
    </w:p>
    <w:p>
      <w:pPr>
        <w:pStyle w:val="ListBullet"/>
      </w:pPr>
      <w:r>
        <w:t>No direct connections identified yet</w:t>
      </w:r>
    </w:p>
    <w:p>
      <w:pPr>
        <w:pStyle w:val="Heading4"/>
      </w:pPr>
      <w:r>
        <w:t>Positioning Strategy</w:t>
      </w:r>
    </w:p>
    <w:p>
      <w:r>
        <w:t>Frame your request around a specific program or initiative, as this foundation favors program-specific grants (50%). Consider requesting $40,000 - $75,000 based on their $50,000 median grant. Apply via: https://jehovahjirehministries.org</w:t>
      </w:r>
    </w:p>
    <w:p>
      <w:pPr>
        <w:pStyle w:val="Heading4"/>
      </w:pPr>
      <w:r>
        <w:t>Next Steps</w:t>
      </w:r>
    </w:p>
    <w:p>
      <w:r>
        <w:t>Action | Deadline | Owner</w:t>
      </w:r>
    </w:p>
    <w:p>
      <w:r>
        <w:t>Research Jehovah - Jireh Foundation's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r>
        <w:t>Create account on application portal: https://jehovahjirehministries.org | Jan 09 | Development Director</w:t>
      </w:r>
    </w:p>
    <w:p>
      <w:pPr>
        <w:pStyle w:val="Heading4"/>
      </w:pPr>
      <w:r>
        <w:t>Contact Information</w:t>
      </w:r>
    </w:p>
    <w:p>
      <w:r>
        <w:t>Field | Value</w:t>
      </w:r>
    </w:p>
    <w:p>
      <w:r>
        <w:t>Website | https://jehovahjirehministries.org</w:t>
      </w:r>
    </w:p>
    <w:p>
      <w:r>
        <w:t>Phone | 4109602390</w:t>
      </w:r>
    </w:p>
    <w:p>
      <w:r>
        <w:t>Application Contact | James Bosse | 4109602390</w:t>
      </w:r>
    </w:p>
    <w:p>
      <w:r>
        <w:t>EIN | 651104291</w:t>
      </w:r>
    </w:p>
    <w:p>
      <w:r>
        <w:t>State | MD (No)</w:t>
      </w:r>
    </w:p>
    <w:p>
      <w:pPr>
        <w:pStyle w:val="Heading4"/>
      </w:pPr>
      <w:r>
        <w:t>Key Officers</w:t>
      </w:r>
    </w:p>
    <w:p>
      <w:pPr>
        <w:pStyle w:val="ListBullet"/>
      </w:pPr>
      <w:r>
        <w:t>**James F Bosse** - Foundation Mgr.</w:t>
      </w:r>
    </w:p>
    <w:p>
      <w:pPr>
        <w:pStyle w:val="Heading4"/>
      </w:pPr>
      <w:r>
        <w:t>How to Apply</w:t>
      </w:r>
    </w:p>
    <w:p>
      <w:r>
        <w:t>Letter Request</w:t>
      </w:r>
    </w:p>
    <w:p>
      <w:r>
        <w:t>__________________________________________________</w:t>
      </w:r>
    </w:p>
    <w:p>
      <w:r>
        <w:t>__________________________________________________</w:t>
      </w:r>
    </w:p>
    <w:p>
      <w:pPr>
        <w:pStyle w:val="Heading2"/>
      </w:pPr>
      <w:r>
        <w:t>8-Week Action Timeline</w:t>
      </w:r>
    </w:p>
    <w:p>
      <w:r>
        <w:t>Week | Dates | Focus | Key Tasks</w:t>
      </w:r>
    </w:p>
    <w:p>
      <w:r>
        <w:t>1 | Jan 02 - Jan 08 | Research &amp; Prioritization | Research FOUNDATION TO PROMOTE OPEN SOCI; Research John D and Catherine T MacArthu (+1 more)</w:t>
      </w:r>
    </w:p>
    <w:p>
      <w:r>
        <w:t>2 | Jan 09 - Jan 15 | LOI Drafting | Draft Letter of Inquiry for FOUNDATION T; Draft Letter of Inquiry for John D and C</w:t>
      </w:r>
    </w:p>
    <w:p>
      <w:r>
        <w:t>3 | Jan 16 - Jan 22 | Submissions &amp; Outreach | Submit LOI to FOUNDATION TO PROMOTE OPEN; Submit LOI to John D and Catherine T Mac</w:t>
      </w:r>
    </w:p>
    <w:p>
      <w:r>
        <w:t>4 | Jan 23 - Jan 29 | Follow-up &amp; Next Batch | Follow up on submitted LOIs; Research THE ROBERT WOOD JOHNSON FOUNDAT (+1 more)</w:t>
      </w:r>
    </w:p>
    <w:p>
      <w:r>
        <w:t>5 | Jan 30 - Feb 05 | Secondary Opportunities | Prepare application materials for THE RO; Prepare application materials for OPEN S (+1 more)</w:t>
      </w:r>
    </w:p>
    <w:p>
      <w:r>
        <w:t>6 | Feb 06 - Feb 12 | Secondary Opportunities | Prepare application materials for THE RO; Prepare application materials for OPEN S (+1 more)</w:t>
      </w:r>
    </w:p>
    <w:p>
      <w:r>
        <w:t>7 | Feb 13 - Feb 19 | Review &amp; Adjust | Review responses and adjust strategy</w:t>
      </w:r>
    </w:p>
    <w:p>
      <w:r>
        <w:t>8 | Feb 20 - Feb 26 | Planning Next Cycle | Prepare for next report cycle</w:t>
      </w:r>
    </w:p>
    <w:p>
      <w:r>
        <w:t>__________________________________________________</w:t>
      </w:r>
    </w:p>
    <w:p>
      <w:pPr>
        <w:pStyle w:val="Heading2"/>
      </w:pPr>
      <w:r>
        <w:t>Quick Reference</w:t>
      </w:r>
    </w:p>
    <w:p>
      <w:pPr>
        <w:pStyle w:val="Heading3"/>
      </w:pPr>
      <w:r>
        <w:t>Contacts</w:t>
      </w:r>
    </w:p>
    <w:p>
      <w:r>
        <w:t>Foundation | Phone | Website</w:t>
      </w:r>
    </w:p>
    <w:p>
      <w:r>
        <w:t>FOUNDATION TO PROMOTE OPEN SOC | 2125480600 | [www.grantable.co/search/funders/pro](https://www.grantable.co/search/funders/profile/foundation-to-promote-open-society-us-foundation-263753801)</w:t>
      </w:r>
    </w:p>
    <w:p>
      <w:r>
        <w:t>John D and Catherine T MacArth | 3127268000 | [www.macfound.org](https://www.macfound.org)</w:t>
      </w:r>
    </w:p>
    <w:p>
      <w:r>
        <w:t>THE ROBERT WOOD JOHNSON FOUNDA | 6096276000 | [WWW.RWJF.ORG](https://WWW.RWJF.ORG)</w:t>
      </w:r>
    </w:p>
    <w:p>
      <w:r>
        <w:t>OPEN SOCIETY INSTITUTE | 2125480600 | [WWW.OPENSOCIETYFOUNDATIONS.ORG](https://WWW.OPENSOCIETYFOUNDATIONS.ORG)</w:t>
      </w:r>
    </w:p>
    <w:p>
      <w:r>
        <w:t>Jehovah - Jireh Foundation | 4109602390 | [jehovahjirehministries.org](https://jehovahjirehministries.org)</w:t>
      </w:r>
    </w:p>
    <w:p>
      <w:pPr>
        <w:pStyle w:val="Heading3"/>
      </w:pPr>
      <w:r>
        <w:t>Portals &amp; Deadlines</w:t>
      </w:r>
    </w:p>
    <w:p>
      <w:r>
        <w:t>Foundation | Deadline | How to Apply</w:t>
      </w:r>
    </w:p>
    <w:p>
      <w:r>
        <w:t>FOUNDATION TO PROMOTE OPEN SOC | Rolling | [Website](https://www.grantable.co/search/funders/profile/foundation-to-promote-open-society-us-foundation-263753801)</w:t>
      </w:r>
    </w:p>
    <w:p>
      <w:r>
        <w:t>John D and Catherine T MacArth | WITH FEW EXCEPTIONS, AS NOTED ON OUR WEBSITE, THERE ARE NO FIXED DEADLINES. | [Website](https://www.macfound.org)</w:t>
      </w:r>
    </w:p>
    <w:p>
      <w:r>
        <w:t>THE ROBERT WOOD JOHNSON FOUNDA | NO DEADLINES, EXCEPT WHEN FOUNDATION ISSUES A CALL FOR PROPOSAL (CFP) OR REQUEST FOR PROPOSAL (RFP). | [Website](https://WWW.RWJF.ORG)</w:t>
      </w:r>
    </w:p>
    <w:p>
      <w:r>
        <w:t>OPEN SOCIETY INSTITUTE | REFER TO WEBSITE AT WWW.OPENSOCIETYFOUNDATIONS.ORG | [Website](https://WWW.OPENSOCIETYFOUNDATIONS.ORG)</w:t>
      </w:r>
    </w:p>
    <w:p>
      <w:r>
        <w:t>Jehovah - Jireh Foundation | Rolling | [Website](https://jehovahjirehministries.org)</w:t>
      </w:r>
    </w:p>
    <w:p>
      <w:r>
        <w:t>__________________________________________________</w:t>
      </w:r>
    </w:p>
    <w:p>
      <w:pPr>
        <w:pStyle w:val="Heading2"/>
      </w:pPr>
      <w:r>
        <w:t>Next Steps</w:t>
      </w:r>
    </w:p>
    <w:p>
      <w:pPr>
        <w:pStyle w:val="ListNumber"/>
      </w:pPr>
      <w:r>
        <w:t>Review opportunities and confirm priority ranking</w:t>
      </w:r>
    </w:p>
    <w:p>
      <w:pPr>
        <w:pStyle w:val="ListNumber"/>
      </w:pPr>
      <w:r>
        <w:t>Complete urgent actions by deadlines listed</w:t>
      </w:r>
    </w:p>
    <w:p>
      <w:pPr>
        <w:pStyle w:val="ListNumber"/>
      </w:pPr>
      <w:r>
        <w:t>Schedule team check-in to assign tasks</w:t>
      </w:r>
    </w:p>
    <w:p>
      <w:pPr>
        <w:pStyle w:val="ListNumber"/>
      </w:pPr>
      <w:r>
        <w:t>Next report: January 09, 2026</w:t>
      </w:r>
    </w:p>
    <w:p>
      <w:r>
        <w:t>__________________________________________________</w:t>
      </w:r>
    </w:p>
    <w:p>
      <w:r>
        <w:t>*Report generated January 02, 2026 by TheGrantScout*</w:t>
      </w:r>
    </w:p>
    <w:p>
      <w:r>
        <w:t>*Your mission deserves funding. We help you find it.*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Prepared for Retirement Housing Foundation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TheGrantScout | Grant Opportunities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