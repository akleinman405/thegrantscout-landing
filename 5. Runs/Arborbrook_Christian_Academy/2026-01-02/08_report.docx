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 Opportunities Report: Arborbrook Christian Academy</w:t>
      </w:r>
    </w:p>
    <w:p>
      <w:r>
        <w:rPr>
          <w:b/>
        </w:rPr>
        <w:t>January 2026</w:t>
      </w:r>
      <w:r>
        <w:t xml:space="preserve"> | Generated January 02, 2026</w:t>
      </w:r>
    </w:p>
    <w:p>
      <w:r>
        <w:t>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If You Only Do One Thing</w:t>
      </w:r>
    </w:p>
    <w:p>
      <w:pPr>
        <w:pStyle w:val="ListNumber"/>
      </w:pPr>
      <w:r>
        <w:t>Executive Summary</w:t>
      </w:r>
    </w:p>
    <w:p>
      <w:pPr>
        <w:pStyle w:val="ListBullet"/>
      </w:pPr>
      <w:r>
        <w:t>Urgent Actions</w:t>
      </w:r>
    </w:p>
    <w:p>
      <w:pPr>
        <w:pStyle w:val="ListBullet"/>
      </w:pPr>
      <w:r>
        <w:t>Funding Scenarios</w:t>
      </w:r>
    </w:p>
    <w:p>
      <w:pPr>
        <w:pStyle w:val="ListBullet"/>
      </w:pPr>
      <w:r>
        <w:t>Key Strengths</w:t>
      </w:r>
    </w:p>
    <w:p>
      <w:pPr>
        <w:pStyle w:val="ListNumber"/>
      </w:pPr>
      <w:r>
        <w:t>This Month's Top 5</w:t>
      </w:r>
    </w:p>
    <w:p>
      <w:pPr>
        <w:pStyle w:val="ListBullet"/>
      </w:pPr>
      <w:r>
        <w:t>BRYAN FOUNDATION INC CO FIRST CITIZENS</w:t>
      </w:r>
    </w:p>
    <w:p>
      <w:pPr>
        <w:pStyle w:val="ListBullet"/>
      </w:pPr>
      <w:r>
        <w:t>Durham Sports Club Scholarship Foundatio</w:t>
      </w:r>
    </w:p>
    <w:p>
      <w:pPr>
        <w:pStyle w:val="ListBullet"/>
      </w:pPr>
      <w:r>
        <w:t>TA THOMAS AUSTIN FINCH FOUNDATION</w:t>
      </w:r>
    </w:p>
    <w:p>
      <w:pPr>
        <w:pStyle w:val="ListNumber"/>
      </w:pPr>
      <w:r>
        <w:t>8-Week Action Timeline</w:t>
      </w:r>
    </w:p>
    <w:p>
      <w:pPr>
        <w:pStyle w:val="ListNumber"/>
      </w:pPr>
      <w:r>
        <w:t>Quick Reference</w:t>
      </w:r>
    </w:p>
    <w:p>
      <w:pPr>
        <w:pStyle w:val="ListBullet"/>
      </w:pPr>
      <w:r>
        <w:t>Contacts</w:t>
      </w:r>
    </w:p>
    <w:p>
      <w:pPr>
        <w:pStyle w:val="ListBullet"/>
      </w:pPr>
      <w:r>
        <w:t>Portals &amp; Deadlines</w:t>
      </w:r>
    </w:p>
    <w:p>
      <w:pPr>
        <w:pStyle w:val="ListNumber"/>
      </w:pPr>
      <w:r>
        <w:t>Next Steps</w:t>
      </w:r>
    </w:p>
    <w:p>
      <w:r>
        <w:t>__________________________________________________</w:t>
      </w:r>
    </w:p>
    <w:p>
      <w:pPr>
        <w:pStyle w:val="Heading2"/>
      </w:pPr>
      <w:r>
        <w:t>If You Only Do One Thing</w:t>
      </w:r>
    </w:p>
    <w:p>
      <w:r>
        <w:rPr>
          <w:b/>
        </w:rPr>
        <w:t>This week's priority:</w:t>
      </w:r>
      <w:r>
        <w:t xml:space="preserve"> Verify application process for BRYAN FOUNDATION INC CO FIRST CITIZENS before proceeding.</w:t>
      </w:r>
    </w:p>
    <w:p>
      <w:r>
        <w:t>__________________________________________________</w:t>
      </w:r>
    </w:p>
    <w:p>
      <w:pPr>
        <w:pStyle w:val="Heading2"/>
      </w:pPr>
      <w:r>
        <w:t>Executive Summary</w:t>
      </w:r>
    </w:p>
    <w:p>
      <w:pPr>
        <w:pStyle w:val="Heading3"/>
      </w:pPr>
      <w:r>
        <w:t>Urgent Actions</w:t>
      </w:r>
    </w:p>
    <w:p>
      <w:pPr>
        <w:pStyle w:val="ListBullet"/>
      </w:pPr>
      <w:r>
        <w:t>**BRYAN FOUNDATION INC CO FIRST :** Research BRYAN FOUNDATION INC CO FIRST CITIZENS's recent grants and stated priorities (by Jan 09)</w:t>
      </w:r>
    </w:p>
    <w:p>
      <w:pPr>
        <w:pStyle w:val="ListBullet"/>
      </w:pPr>
      <w:r>
        <w:t>**Durham Sports Club Scholarship:** Research Durham Sports Club Scholarship Foundatio's recent grants and stated priorities (by Jan 09)</w:t>
      </w:r>
    </w:p>
    <w:p>
      <w:pPr>
        <w:pStyle w:val="ListBullet"/>
      </w:pPr>
      <w:r>
        <w:t>**Durham Sports Club Scholarship:** Create account on application portal: https://www.durhamsportsclub.org/durham-sports-club-foundation (by Jan 09)</w:t>
      </w:r>
    </w:p>
    <w:p>
      <w:pPr>
        <w:pStyle w:val="Heading3"/>
      </w:pPr>
      <w:r>
        <w:t>Funding Scenarios</w:t>
      </w:r>
    </w:p>
    <w:p>
      <w:r>
        <w:t>Scenario | Amount</w:t>
      </w:r>
    </w:p>
    <w:p>
      <w:r>
        <w:t>Conservative (top 2, minimum) | $54K</w:t>
      </w:r>
    </w:p>
    <w:p>
      <w:r>
        <w:t>Moderate (top 3, midpoint) | $172K</w:t>
      </w:r>
    </w:p>
    <w:p>
      <w:r>
        <w:t>Ambitious (all 5, maximum) | $258K</w:t>
      </w:r>
    </w:p>
    <w:p>
      <w:pPr>
        <w:pStyle w:val="Heading3"/>
      </w:pPr>
      <w:r>
        <w:t>Key Strengths</w:t>
      </w:r>
    </w:p>
    <w:p>
      <w:pPr>
        <w:pStyle w:val="ListBullet"/>
      </w:pPr>
      <w:r>
        <w:t>**Actionable Opportunities:** 3 foundation(s) may accept applications pending verification.</w:t>
      </w:r>
    </w:p>
    <w:p>
      <w:pPr>
        <w:pStyle w:val="ListBullet"/>
      </w:pPr>
      <w:r>
        <w:t>**Geographic Advantage:** 2 of 3 opportunities are in-state funders who prioritize local organizations.</w:t>
      </w:r>
    </w:p>
    <w:p>
      <w:pPr>
        <w:pStyle w:val="ListBullet"/>
      </w:pPr>
      <w:r>
        <w:t>**Strong Matches:** 1 opportunities rated HIGH priority based on alignment analysis.</w:t>
      </w:r>
    </w:p>
    <w:p>
      <w:r>
        <w:t>__________________________________________________</w:t>
      </w:r>
    </w:p>
    <w:p>
      <w:pPr>
        <w:pStyle w:val="Heading2"/>
      </w:pPr>
      <w:r>
        <w:t>This Month's Top 5</w:t>
      </w:r>
    </w:p>
    <w:p>
      <w:r>
        <w:t>Rank | Foundation | Status | Fit | Amount Range</w:t>
      </w:r>
    </w:p>
    <w:p>
      <w:r>
        <w:t>1 | BRYAN FOUNDATION INC CO FIRST CITIZ | MEDIUM | 10/10 | $50K - $150K</w:t>
      </w:r>
    </w:p>
    <w:p>
      <w:r>
        <w:t>2 | Durham Sports Club Scholarship Foun | HIGH | 10/10 | $4K - $10K</w:t>
      </w:r>
    </w:p>
    <w:p>
      <w:r>
        <w:t>3 | TA THOMAS AUSTIN FINCH FOUNDATION | MEDIUM | 10/10 | $32K - $97K</w:t>
      </w:r>
    </w:p>
    <w:p>
      <w:r>
        <w:t>__________________________________________________</w:t>
      </w:r>
    </w:p>
    <w:p>
      <w:pPr>
        <w:pStyle w:val="Heading2"/>
      </w:pPr>
      <w:r>
        <w:t>Detailed Opportunities</w:t>
      </w:r>
    </w:p>
    <w:p>
      <w:pPr>
        <w:pStyle w:val="Heading3"/>
      </w:pPr>
      <w:r>
        <w:t>#1: BRYAN FOUNDATION INC CO FIRST CITIZENS</w:t>
      </w:r>
    </w:p>
    <w:p>
      <w:r>
        <w:t>MEDIUM PRIORITY | Fit: 10/10 | High Effort | Deadline: Rolling</w:t>
      </w:r>
    </w:p>
    <w:p>
      <w:r>
        <w:rPr>
          <w:b/>
        </w:rPr>
        <w:t>Potential Amount:</w:t>
      </w:r>
      <w:r>
        <w:t xml:space="preserve"> $50K - $150K</w:t>
      </w:r>
    </w:p>
    <w:p>
      <w:pPr>
        <w:pStyle w:val="Heading4"/>
      </w:pPr>
      <w:r>
        <w:t>Why This Fits</w:t>
      </w:r>
    </w:p>
    <w:p>
      <w:r>
        <w:t xml:space="preserve">BRYAN FOUNDATION INC CO FIRST CITIZENS has a track record of supporting organizations like Arborbrook Christian Academy. As a NC-based foundation with 100% in-state giving, they prioritize local organizations. Notably, UNIVERSITY OF MOUNT OLIVE received $100,000 in 2023 for: SCHOLARSHIPS FOR STUDENTS Their giving has been increasing, suggesting capacity for new grantees. </w:t>
      </w:r>
      <w:r>
        <w:rPr>
          <w:b/>
        </w:rPr>
        <w:t>Note:</w:t>
      </w:r>
      <w:r>
        <w:t xml:space="preserve"> Verify application process before outreach.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$635K (8 grants in 2023)</w:t>
      </w:r>
    </w:p>
    <w:p>
      <w:r>
        <w:t>Typical Grant | $35K (range: $10K - $305K)</w:t>
      </w:r>
    </w:p>
    <w:p>
      <w:r>
        <w:t>Geographic Focus | NC (100%), 100% in-state</w:t>
      </w:r>
    </w:p>
    <w:p>
      <w:r>
        <w:t>Repeat Funding | 67%</w:t>
      </w:r>
    </w:p>
    <w:p>
      <w:r>
        <w:t>Giving Style | 3% general / 97% program</w:t>
      </w:r>
    </w:p>
    <w:p>
      <w:r>
        <w:t>Recipient Profile | $10.0M - $49.2M budget, B sector</w:t>
      </w:r>
    </w:p>
    <w:p>
      <w:r>
        <w:t>Funding Trend | Growing (+48%)</w:t>
      </w:r>
    </w:p>
    <w:p>
      <w:pPr>
        <w:pStyle w:val="Heading4"/>
      </w:pPr>
      <w:r>
        <w:t>Comparable Grant</w:t>
      </w:r>
    </w:p>
    <w:p>
      <w:r>
        <w:rPr>
          <w:b/>
        </w:rPr>
        <w:t>UNIVERSITY OF MOUNT OLIVE</w:t>
      </w:r>
      <w:r>
        <w:t xml:space="preserve"> received $100,000 (2023) for: _SCHOLARSHIPS FOR STUDENTS_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**Moderate:** THE BANK OF AMERICA CHARITABLE has funded both you and their grantees</w:t>
      </w:r>
    </w:p>
    <w:p>
      <w:pPr>
        <w:pStyle w:val="ListBullet"/>
      </w:pPr>
      <w:r>
        <w:t>**Moderate:** DUKE ENERGY FOUNDATION has funded both you and their grantees</w:t>
      </w:r>
    </w:p>
    <w:p>
      <w:pPr>
        <w:pStyle w:val="ListBullet"/>
      </w:pPr>
      <w:r>
        <w:t>**Strong:** Both based in NC</w:t>
      </w:r>
    </w:p>
    <w:p>
      <w:pPr>
        <w:pStyle w:val="ListBullet"/>
      </w:pPr>
      <w:r>
        <w:t>**Strong:** Foundation funds 92% Education organizations</w:t>
      </w:r>
    </w:p>
    <w:p>
      <w:pPr>
        <w:pStyle w:val="Heading4"/>
      </w:pPr>
      <w:r>
        <w:t>Positioning Strategy</w:t>
      </w:r>
    </w:p>
    <w:p>
      <w:r>
        <w:t>Frame your request around a specific program or initiative, as this foundation favors program-specific grants (97%). Consider requesting $28,000 - $52,500 based on their $35,000 median grant. Emphasize your local NC presence and community impact. With a 67% repeat funding rate, plan for multi-year relationship building.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BRYAN FOUNDATION INC CO FIRST CITIZENS's recent grants and stated priorities | Jan 09 | Development Director</w:t>
      </w:r>
    </w:p>
    <w:p>
      <w:r>
        <w:t>Draft Letter of Inquiry highlighting alignment with foundation priorities | Jan 16 | Grant Writer</w:t>
      </w:r>
    </w:p>
    <w:p>
      <w:r>
        <w:t>Identify potential board or staff connections for warm introduction | Jan 12 | Executive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Not available</w:t>
      </w:r>
    </w:p>
    <w:p>
      <w:r>
        <w:t>Phone | 9197162669</w:t>
      </w:r>
    </w:p>
    <w:p>
      <w:r>
        <w:t>Application Contact | WILLIAM H BRYAN | 9197557422</w:t>
      </w:r>
    </w:p>
    <w:p>
      <w:r>
        <w:t>EIN | 566034567</w:t>
      </w:r>
    </w:p>
    <w:p>
      <w:r>
        <w:t>State | NC (Yes)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**William H Bryan** - Trustee</w:t>
      </w:r>
    </w:p>
    <w:p>
      <w:pPr>
        <w:pStyle w:val="Heading4"/>
      </w:pPr>
      <w:r>
        <w:t>How to Apply</w:t>
      </w:r>
    </w:p>
    <w:p>
      <w:r>
        <w:t>WRITTEN REQUEST</w:t>
      </w:r>
    </w:p>
    <w:p>
      <w:r>
        <w:rPr>
          <w:b/>
        </w:rPr>
        <w:t>Deadlines:</w:t>
      </w:r>
      <w:r>
        <w:t xml:space="preserve"> PRIOR TO JANUARY 31</w:t>
      </w:r>
    </w:p>
    <w:p>
      <w:r>
        <w:t>__________________________________________________</w:t>
      </w:r>
    </w:p>
    <w:p>
      <w:pPr>
        <w:pStyle w:val="Heading3"/>
      </w:pPr>
      <w:r>
        <w:t>#2: Durham Sports Club Scholarship Foundatio</w:t>
      </w:r>
    </w:p>
    <w:p>
      <w:r>
        <w:t>HIGH PRIORITY | Fit: 10/10 | Medium Effort | Deadline: Rolling</w:t>
      </w:r>
    </w:p>
    <w:p>
      <w:r>
        <w:rPr>
          <w:b/>
        </w:rPr>
        <w:t>Potential Amount:</w:t>
      </w:r>
      <w:r>
        <w:t xml:space="preserve"> $4K - $10K</w:t>
      </w:r>
    </w:p>
    <w:p>
      <w:pPr>
        <w:pStyle w:val="Heading4"/>
      </w:pPr>
      <w:r>
        <w:t>Why This Fits</w:t>
      </w:r>
    </w:p>
    <w:p>
      <w:r>
        <w:t xml:space="preserve">Durham Sports Club Scholarship Foundatio has a track record of supporting organizations like Arborbrook Christian Academy. As a NC-based foundation with 82% in-state giving, they prioritize local organizations. Notably, Durham Nativity School received $7,000 in 2024 for: Sponsor athletic event Their giving has been increasing, suggesting capacity for new grantees. </w:t>
      </w:r>
      <w:r>
        <w:rPr>
          <w:b/>
        </w:rPr>
        <w:t>Note:</w:t>
      </w:r>
      <w:r>
        <w:t xml:space="preserve"> Verify application process before outreach.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$148K (24 grants in 2024)</w:t>
      </w:r>
    </w:p>
    <w:p>
      <w:r>
        <w:t>Typical Grant | $5K (range: $250 - $19K)</w:t>
      </w:r>
    </w:p>
    <w:p>
      <w:r>
        <w:t>Geographic Focus | NC (82%), 82% in-state</w:t>
      </w:r>
    </w:p>
    <w:p>
      <w:r>
        <w:t>Repeat Funding | 36%</w:t>
      </w:r>
    </w:p>
    <w:p>
      <w:r>
        <w:t>Giving Style | 50% general / 50% program</w:t>
      </w:r>
    </w:p>
    <w:p>
      <w:r>
        <w:t>Recipient Profile | $12.3M - $1004.9M budget, B sector</w:t>
      </w:r>
    </w:p>
    <w:p>
      <w:r>
        <w:t>Funding Trend | Growing (+402%)</w:t>
      </w:r>
    </w:p>
    <w:p>
      <w:pPr>
        <w:pStyle w:val="Heading4"/>
      </w:pPr>
      <w:r>
        <w:t>Comparable Grant</w:t>
      </w:r>
    </w:p>
    <w:p>
      <w:r>
        <w:rPr>
          <w:b/>
        </w:rPr>
        <w:t>Durham Nativity School</w:t>
      </w:r>
      <w:r>
        <w:t xml:space="preserve"> received $7,000 (2024) for: _Sponsor athletic event_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**Moderate:** THE BANK OF AMERICA CHARITABLE has funded both you and their grantees</w:t>
      </w:r>
    </w:p>
    <w:p>
      <w:pPr>
        <w:pStyle w:val="ListBullet"/>
      </w:pPr>
      <w:r>
        <w:t>**Moderate:** DUKE ENERGY FOUNDATION has funded both you and their grantees</w:t>
      </w:r>
    </w:p>
    <w:p>
      <w:pPr>
        <w:pStyle w:val="ListBullet"/>
      </w:pPr>
      <w:r>
        <w:t>**Strong:** Both based in NC</w:t>
      </w:r>
    </w:p>
    <w:p>
      <w:pPr>
        <w:pStyle w:val="ListBullet"/>
      </w:pPr>
      <w:r>
        <w:t>**Strong:** Foundation funds 63% Education organizations</w:t>
      </w:r>
    </w:p>
    <w:p>
      <w:pPr>
        <w:pStyle w:val="Heading4"/>
      </w:pPr>
      <w:r>
        <w:t>Positioning Strategy</w:t>
      </w:r>
    </w:p>
    <w:p>
      <w:r>
        <w:t>Frame your request around a specific program or initiative, as this foundation favors program-specific grants (50%). Consider requesting $4,000 - $7,500 based on their $5,000 median grant. Emphasize your local NC presence and community impact. Apply via: https://www.durhamsportsclub.org/durham-sports-club-foundation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Durham Sports Club Scholarship Foundatio's recent grants and stated priorities | Jan 09 | Development Director</w:t>
      </w:r>
    </w:p>
    <w:p>
      <w:r>
        <w:t>Draft Letter of Inquiry highlighting alignment with foundation priorities | Jan 16 | Grant Writer</w:t>
      </w:r>
    </w:p>
    <w:p>
      <w:r>
        <w:t>Identify potential board or staff connections for warm introduction | Jan 12 | Executive Director</w:t>
      </w:r>
    </w:p>
    <w:p>
      <w:r>
        <w:t>Create account on application portal: https://www.durhamsportsclub.org/durham-sports-club-foundation | Jan 09 | Development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https://www.durhamsportsclub.org/durham-sports-club-foundation</w:t>
      </w:r>
    </w:p>
    <w:p>
      <w:r>
        <w:t>Phone | 9194520372</w:t>
      </w:r>
    </w:p>
    <w:p>
      <w:r>
        <w:t>Application Contact | Durham Sports Scholarship Fdn | 9194520372 | kimeanglincpa@gmail.com</w:t>
      </w:r>
    </w:p>
    <w:p>
      <w:r>
        <w:t>EIN | 261595087</w:t>
      </w:r>
    </w:p>
    <w:p>
      <w:r>
        <w:t>State | NC (Yes)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**Edwin Bryson** - President</w:t>
      </w:r>
    </w:p>
    <w:p>
      <w:pPr>
        <w:pStyle w:val="Heading4"/>
      </w:pPr>
      <w:r>
        <w:t>How to Apply</w:t>
      </w:r>
    </w:p>
    <w:p>
      <w:r>
        <w:t>Written applications sponsored by current member of Durham Sports Club</w:t>
      </w:r>
    </w:p>
    <w:p>
      <w:r>
        <w:rPr>
          <w:b/>
        </w:rPr>
        <w:t>Deadlines:</w:t>
      </w:r>
      <w:r>
        <w:t xml:space="preserve"> 11/01</w:t>
      </w:r>
    </w:p>
    <w:p>
      <w:r>
        <w:t>__________________________________________________</w:t>
      </w:r>
    </w:p>
    <w:p>
      <w:pPr>
        <w:pStyle w:val="Heading3"/>
      </w:pPr>
      <w:r>
        <w:t>#3: TA THOMAS AUSTIN FINCH FOUNDATION</w:t>
      </w:r>
    </w:p>
    <w:p>
      <w:r>
        <w:t>MEDIUM PRIORITY | Fit: 10/10 | High Effort | Deadline: Rolling</w:t>
      </w:r>
    </w:p>
    <w:p>
      <w:r>
        <w:rPr>
          <w:b/>
        </w:rPr>
        <w:t>Potential Amount:</w:t>
      </w:r>
      <w:r>
        <w:t xml:space="preserve"> $32K - $97K</w:t>
      </w:r>
    </w:p>
    <w:p>
      <w:pPr>
        <w:pStyle w:val="Heading4"/>
      </w:pPr>
      <w:r>
        <w:t>Why This Fits</w:t>
      </w:r>
    </w:p>
    <w:p>
      <w:r>
        <w:t xml:space="preserve">TA THOMAS AUSTIN FINCH FOUNDATION has a track record of supporting organizations like Arborbrook Christian Academy. Their top funding state is NC (82% of grants), matching your location. Notably, WESTCHESTER COUNTRY DAY SCHOOL received $64,990 in 2024 for: GENERAL SUPPORT </w:t>
      </w:r>
      <w:r>
        <w:rPr>
          <w:b/>
        </w:rPr>
        <w:t>Note:</w:t>
      </w:r>
      <w:r>
        <w:t xml:space="preserve"> Verify application process before outreach.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$583K (19 grants in 2024)</w:t>
      </w:r>
    </w:p>
    <w:p>
      <w:r>
        <w:t>Typical Grant | $20K (range: $2K - $235K)</w:t>
      </w:r>
    </w:p>
    <w:p>
      <w:r>
        <w:t>Geographic Focus | NC (82%), 0% in-state</w:t>
      </w:r>
    </w:p>
    <w:p>
      <w:r>
        <w:t>Repeat Funding | 73%</w:t>
      </w:r>
    </w:p>
    <w:p>
      <w:r>
        <w:t>Giving Style | 37% general / 63% program</w:t>
      </w:r>
    </w:p>
    <w:p>
      <w:r>
        <w:t>Recipient Profile | $10.5M - $79.4M budget, B sector</w:t>
      </w:r>
    </w:p>
    <w:p>
      <w:r>
        <w:t>Funding Trend | Declining (-14%)</w:t>
      </w:r>
    </w:p>
    <w:p>
      <w:pPr>
        <w:pStyle w:val="Heading4"/>
      </w:pPr>
      <w:r>
        <w:t>Comparable Grant</w:t>
      </w:r>
    </w:p>
    <w:p>
      <w:r>
        <w:rPr>
          <w:b/>
        </w:rPr>
        <w:t>WESTCHESTER COUNTRY DAY SCHOOL</w:t>
      </w:r>
      <w:r>
        <w:t xml:space="preserve"> received $64,990 (2024) for: _GENERAL SUPPORT_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**Moderate:** THE BANK OF AMERICA CHARITABLE has funded both you and their grantees</w:t>
      </w:r>
    </w:p>
    <w:p>
      <w:pPr>
        <w:pStyle w:val="ListBullet"/>
      </w:pPr>
      <w:r>
        <w:t>**Moderate:** DUKE ENERGY FOUNDATION has funded both you and their grantees</w:t>
      </w:r>
    </w:p>
    <w:p>
      <w:pPr>
        <w:pStyle w:val="ListBullet"/>
      </w:pPr>
      <w:r>
        <w:t>**Strong:** Foundation funds 72% Education organizations</w:t>
      </w:r>
    </w:p>
    <w:p>
      <w:pPr>
        <w:pStyle w:val="Heading4"/>
      </w:pPr>
      <w:r>
        <w:t>Positioning Strategy</w:t>
      </w:r>
    </w:p>
    <w:p>
      <w:r>
        <w:t>Frame your request around a specific program or initiative, as this foundation favors program-specific grants (63%). Consider requesting $16,000 - $30,000 based on their $20,000 median grant. With a 73% repeat funding rate, plan for multi-year relationship building.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TA THOMAS AUSTIN FINCH FOUNDATION's recent grants and stated priorities | Jan 09 | Development Director</w:t>
      </w:r>
    </w:p>
    <w:p>
      <w:r>
        <w:t>Draft Letter of Inquiry highlighting alignment with foundation priorities | Jan 16 | Grant Writer</w:t>
      </w:r>
    </w:p>
    <w:p>
      <w:r>
        <w:t>Identify potential board or staff connections for warm introduction | Jan 12 | Executive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Not available</w:t>
      </w:r>
    </w:p>
    <w:p>
      <w:r>
        <w:t>Phone | Not available</w:t>
      </w:r>
    </w:p>
    <w:p>
      <w:r>
        <w:t>Application Contact | CIBC National Trust Company | 4048813405</w:t>
      </w:r>
    </w:p>
    <w:p>
      <w:r>
        <w:t>EIN | 566037907</w:t>
      </w:r>
    </w:p>
    <w:p>
      <w:r>
        <w:t>State | MA (No)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**CIBC National Trust Company N A** - Trustee</w:t>
      </w:r>
    </w:p>
    <w:p>
      <w:pPr>
        <w:pStyle w:val="Heading4"/>
      </w:pPr>
      <w:r>
        <w:t>How to Apply</w:t>
      </w:r>
    </w:p>
    <w:p>
      <w:r>
        <w:t>Proposal Letter and Supporting Documents</w:t>
      </w:r>
    </w:p>
    <w:p>
      <w:r>
        <w:rPr>
          <w:b/>
        </w:rPr>
        <w:t>Deadlines:</w:t>
      </w:r>
      <w:r>
        <w:t xml:space="preserve"> Request must be postmarked by August 15</w:t>
      </w:r>
    </w:p>
    <w:p>
      <w:r>
        <w:t>__________________________________________________</w:t>
      </w:r>
    </w:p>
    <w:p>
      <w:r>
        <w:t>__________________________________________________</w:t>
      </w:r>
    </w:p>
    <w:p>
      <w:pPr>
        <w:pStyle w:val="Heading2"/>
      </w:pPr>
      <w:r>
        <w:t>8-Week Action Timeline</w:t>
      </w:r>
    </w:p>
    <w:p>
      <w:r>
        <w:t>Week | Dates | Focus | Key Tasks</w:t>
      </w:r>
    </w:p>
    <w:p>
      <w:r>
        <w:t>1 | Jan 02 - Jan 08 | Research &amp; Prioritization | Research BRYAN FOUNDATION INC CO FIRST C; Research Durham Sports Club Scholarship  (+1 more)</w:t>
      </w:r>
    </w:p>
    <w:p>
      <w:r>
        <w:t>2 | Jan 09 - Jan 15 | LOI Drafting | Draft Letter of Inquiry for BRYAN FOUNDA; Draft Letter of Inquiry for Durham Sport</w:t>
      </w:r>
    </w:p>
    <w:p>
      <w:r>
        <w:t>3 | Jan 16 - Jan 22 | Submissions &amp; Outreach | Submit LOI to BRYAN FOUNDATION INC CO FI; Submit LOI to Durham Sports Club Scholar</w:t>
      </w:r>
    </w:p>
    <w:p>
      <w:r>
        <w:t>4 | Jan 23 - Jan 29 | Follow-up &amp; Next Batch | Follow up on submitted LOIs; Research TA THOMAS AUSTIN FINCH FOUNDATI</w:t>
      </w:r>
    </w:p>
    <w:p>
      <w:r>
        <w:t>5 | Jan 30 - Feb 05 | Secondary Opportunities | Prepare application materials for TA THO</w:t>
      </w:r>
    </w:p>
    <w:p>
      <w:r>
        <w:t>6 | Feb 06 - Feb 12 | Secondary Opportunities | Prepare application materials for TA THO</w:t>
      </w:r>
    </w:p>
    <w:p>
      <w:r>
        <w:t>7 | Feb 13 - Feb 19 | Review &amp; Adjust | Review responses and adjust strategy</w:t>
      </w:r>
    </w:p>
    <w:p>
      <w:r>
        <w:t>8 | Feb 20 - Feb 26 | Planning Next Cycle | Prepare for next report cycle</w:t>
      </w:r>
    </w:p>
    <w:p>
      <w:r>
        <w:t>__________________________________________________</w:t>
      </w:r>
    </w:p>
    <w:p>
      <w:pPr>
        <w:pStyle w:val="Heading2"/>
      </w:pPr>
      <w:r>
        <w:t>Quick Reference</w:t>
      </w:r>
    </w:p>
    <w:p>
      <w:pPr>
        <w:pStyle w:val="Heading3"/>
      </w:pPr>
      <w:r>
        <w:t>Contacts</w:t>
      </w:r>
    </w:p>
    <w:p>
      <w:r>
        <w:t>Foundation | Phone | Website</w:t>
      </w:r>
    </w:p>
    <w:p>
      <w:r>
        <w:t>BRYAN FOUNDATION INC CO FIRST | 9197162669 | N/A</w:t>
      </w:r>
    </w:p>
    <w:p>
      <w:r>
        <w:t>Durham Sports Club Scholarship | 9194520372 | [www.durhamsportsclub.org/durham-spo](https://www.durhamsportsclub.org/durham-sports-club-foundation)</w:t>
      </w:r>
    </w:p>
    <w:p>
      <w:r>
        <w:t>TA THOMAS AUSTIN FINCH FOUNDAT | N/A | N/A</w:t>
      </w:r>
    </w:p>
    <w:p>
      <w:pPr>
        <w:pStyle w:val="Heading3"/>
      </w:pPr>
      <w:r>
        <w:t>Portals &amp; Deadlines</w:t>
      </w:r>
    </w:p>
    <w:p>
      <w:r>
        <w:t>Foundation | Deadline | How to Apply</w:t>
      </w:r>
    </w:p>
    <w:p>
      <w:r>
        <w:t>BRYAN FOUNDATION INC CO FIRST | PRIOR TO JANUARY 31 | Contact foundation</w:t>
      </w:r>
    </w:p>
    <w:p>
      <w:r>
        <w:t>Durham Sports Club Scholarship | 11/01 | [Website](https://www.durhamsportsclub.org/durham-sports-club-foundation)</w:t>
      </w:r>
    </w:p>
    <w:p>
      <w:r>
        <w:t>TA THOMAS AUSTIN FINCH FOUNDAT | Request must be postmarked by August 15 | Contact foundation</w:t>
      </w:r>
    </w:p>
    <w:p>
      <w:r>
        <w:t>__________________________________________________</w:t>
      </w:r>
    </w:p>
    <w:p>
      <w:pPr>
        <w:pStyle w:val="Heading2"/>
      </w:pPr>
      <w:r>
        <w:t>Next Steps</w:t>
      </w:r>
    </w:p>
    <w:p>
      <w:pPr>
        <w:pStyle w:val="ListNumber"/>
      </w:pPr>
      <w:r>
        <w:t>Review opportunities and confirm priority ranking</w:t>
      </w:r>
    </w:p>
    <w:p>
      <w:pPr>
        <w:pStyle w:val="ListNumber"/>
      </w:pPr>
      <w:r>
        <w:t>Complete urgent actions by deadlines listed</w:t>
      </w:r>
    </w:p>
    <w:p>
      <w:pPr>
        <w:pStyle w:val="ListNumber"/>
      </w:pPr>
      <w:r>
        <w:t>Schedule team check-in to assign tasks</w:t>
      </w:r>
    </w:p>
    <w:p>
      <w:pPr>
        <w:pStyle w:val="ListNumber"/>
      </w:pPr>
      <w:r>
        <w:t>Next report: January 09, 2026</w:t>
      </w:r>
    </w:p>
    <w:p>
      <w:r>
        <w:t>__________________________________________________</w:t>
      </w:r>
    </w:p>
    <w:p>
      <w:r>
        <w:t>*Report generated January 02, 2026 by TheGrantScout*</w:t>
      </w:r>
    </w:p>
    <w:p>
      <w:r>
        <w:t>*Your mission deserves funding. We help you find it.*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Prepared for Arborbrook Christian Academy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TheGrantScout | Grant Opportunities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