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Opportunities Report: Horizons National Student Enrichment Program Inc</w:t>
      </w:r>
    </w:p>
    <w:p>
      <w:r>
        <w:rPr>
          <w:b/>
        </w:rPr>
        <w:t>December 2025</w:t>
      </w:r>
      <w:r>
        <w:t xml:space="preserve"> | Generated December 31, 2025</w:t>
      </w:r>
    </w:p>
    <w:p>
      <w:r>
        <w:t>__________________________________________________</w:t>
      </w:r>
    </w:p>
    <w:p>
      <w:pPr>
        <w:pStyle w:val="Heading2"/>
      </w:pPr>
      <w:r>
        <w:t>Table of Contents</w:t>
      </w:r>
    </w:p>
    <w:p>
      <w:pPr>
        <w:pStyle w:val="ListNumber"/>
      </w:pPr>
      <w:r>
        <w:t>If You Only Do One Thing</w:t>
      </w:r>
    </w:p>
    <w:p>
      <w:pPr>
        <w:pStyle w:val="ListNumber"/>
      </w:pPr>
      <w:r>
        <w:t>Executive Summary</w:t>
      </w:r>
    </w:p>
    <w:p>
      <w:pPr>
        <w:pStyle w:val="ListBullet"/>
      </w:pPr>
      <w:r>
        <w:t>Urgent Actions</w:t>
      </w:r>
    </w:p>
    <w:p>
      <w:pPr>
        <w:pStyle w:val="ListBullet"/>
      </w:pPr>
      <w:r>
        <w:t>Funding Scenarios</w:t>
      </w:r>
    </w:p>
    <w:p>
      <w:pPr>
        <w:pStyle w:val="ListBullet"/>
      </w:pPr>
      <w:r>
        <w:t>Key Strengths</w:t>
      </w:r>
    </w:p>
    <w:p>
      <w:pPr>
        <w:pStyle w:val="ListNumber"/>
      </w:pPr>
      <w:r>
        <w:t>This Month's Top 5</w:t>
      </w:r>
    </w:p>
    <w:p>
      <w:pPr>
        <w:pStyle w:val="ListBullet"/>
      </w:pPr>
      <w:r>
        <w:t>THE MAXIMILIAN E AND MARION O HOFFMAN</w:t>
      </w:r>
    </w:p>
    <w:p>
      <w:pPr>
        <w:pStyle w:val="ListBullet"/>
      </w:pPr>
      <w:r>
        <w:t>THE FORD FOUNDATION</w:t>
      </w:r>
    </w:p>
    <w:p>
      <w:pPr>
        <w:pStyle w:val="ListBullet"/>
      </w:pPr>
      <w:r>
        <w:t>ELISABETH C DELUCA FOUNDATION INC</w:t>
      </w:r>
    </w:p>
    <w:p>
      <w:pPr>
        <w:pStyle w:val="ListBullet"/>
      </w:pPr>
      <w:r>
        <w:t>REEVES H J UW FBO GIRLS INC ET</w:t>
      </w:r>
    </w:p>
    <w:p>
      <w:pPr>
        <w:pStyle w:val="ListBullet"/>
      </w:pPr>
      <w:r>
        <w:t>BRUCE N GRIFFING TRUST U W POR 3</w:t>
      </w:r>
    </w:p>
    <w:p>
      <w:pPr>
        <w:pStyle w:val="ListNumber"/>
      </w:pPr>
      <w:r>
        <w:t>8-Week Action Timeline</w:t>
      </w:r>
    </w:p>
    <w:p>
      <w:pPr>
        <w:pStyle w:val="ListNumber"/>
      </w:pPr>
      <w:r>
        <w:t>Quick Reference</w:t>
      </w:r>
    </w:p>
    <w:p>
      <w:pPr>
        <w:pStyle w:val="ListBullet"/>
      </w:pPr>
      <w:r>
        <w:t>Contacts</w:t>
      </w:r>
    </w:p>
    <w:p>
      <w:pPr>
        <w:pStyle w:val="ListBullet"/>
      </w:pPr>
      <w:r>
        <w:t>Portals &amp; Deadlines</w:t>
      </w:r>
    </w:p>
    <w:p>
      <w:pPr>
        <w:pStyle w:val="ListNumber"/>
      </w:pPr>
      <w:r>
        <w:t>Next Steps</w:t>
      </w:r>
    </w:p>
    <w:p>
      <w:r>
        <w:t>__________________________________________________</w:t>
      </w:r>
    </w:p>
    <w:p>
      <w:pPr>
        <w:pStyle w:val="Heading2"/>
      </w:pPr>
      <w:r>
        <w:t>If You Only Do One Thing</w:t>
      </w:r>
    </w:p>
    <w:p>
      <w:r>
        <w:rPr>
          <w:b/>
        </w:rPr>
        <w:t>This week's priority:</w:t>
      </w:r>
      <w:r>
        <w:t xml:space="preserve"> Research THE MAXIMILIAN E AND MARION O HOFFMAN and draft an initial Letter of Inquiry.</w:t>
      </w:r>
    </w:p>
    <w:p>
      <w:r>
        <w:t>__________________________________________________</w:t>
      </w:r>
    </w:p>
    <w:p>
      <w:pPr>
        <w:pStyle w:val="Heading2"/>
      </w:pPr>
      <w:r>
        <w:t>Executive Summary</w:t>
      </w:r>
    </w:p>
    <w:p>
      <w:pPr>
        <w:pStyle w:val="Heading3"/>
      </w:pPr>
      <w:r>
        <w:t>Urgent Actions</w:t>
      </w:r>
    </w:p>
    <w:p>
      <w:pPr>
        <w:pStyle w:val="ListBullet"/>
      </w:pPr>
      <w:r>
        <w:t>**THE MAXIMILIAN E AND MARION O :** Research THE MAXIMILIAN E AND MARION O HOFFMAN's recent grants and stated priorities (by Jan 07)</w:t>
      </w:r>
    </w:p>
    <w:p>
      <w:pPr>
        <w:pStyle w:val="ListBullet"/>
      </w:pPr>
      <w:r>
        <w:t>**THE FORD FOUNDATION:** Research THE FORD FOUNDATION's recent grants and stated priorities (by Jan 07)</w:t>
      </w:r>
    </w:p>
    <w:p>
      <w:pPr>
        <w:pStyle w:val="ListBullet"/>
      </w:pPr>
      <w:r>
        <w:t>**ELISABETH C DELUCA FOUNDATION :** Research ELISABETH C DELUCA FOUNDATION INC's recent grants and stated priorities (by Jan 07)</w:t>
      </w:r>
    </w:p>
    <w:p>
      <w:pPr>
        <w:pStyle w:val="Heading3"/>
      </w:pPr>
      <w:r>
        <w:t>Funding Scenarios</w:t>
      </w:r>
    </w:p>
    <w:p>
      <w:r>
        <w:t>Scenario | Amount</w:t>
      </w:r>
    </w:p>
    <w:p>
      <w:r>
        <w:t>Conservative (top 2, minimum) | $400K</w:t>
      </w:r>
    </w:p>
    <w:p>
      <w:r>
        <w:t>Moderate (top 3, midpoint) | $10.6M</w:t>
      </w:r>
    </w:p>
    <w:p>
      <w:r>
        <w:t>Ambitious (all 5, maximum) | $15.9M</w:t>
      </w:r>
    </w:p>
    <w:p>
      <w:pPr>
        <w:pStyle w:val="Heading3"/>
      </w:pPr>
      <w:r>
        <w:t>Key Strengths</w:t>
      </w:r>
    </w:p>
    <w:p>
      <w:pPr>
        <w:pStyle w:val="ListBullet"/>
      </w:pPr>
      <w:r>
        <w:t>**Geographic Advantage:** 1 of 5 opportunities are in-state funders who prioritize local organizations.</w:t>
      </w:r>
    </w:p>
    <w:p>
      <w:pPr>
        <w:pStyle w:val="ListBullet"/>
      </w:pPr>
      <w:r>
        <w:t>**Strong Matches:** 3 opportunities rated HIGH priority based on alignment analysis.</w:t>
      </w:r>
    </w:p>
    <w:p>
      <w:pPr>
        <w:pStyle w:val="ListBullet"/>
      </w:pPr>
      <w:r>
        <w:t>**Funding Potential:** $5,306,498 - $15,919,494 potential across all opportunities.</w:t>
      </w:r>
    </w:p>
    <w:p>
      <w:r>
        <w:t>__________________________________________________</w:t>
      </w:r>
    </w:p>
    <w:p>
      <w:pPr>
        <w:pStyle w:val="Heading2"/>
      </w:pPr>
      <w:r>
        <w:t>This Month's Top 5</w:t>
      </w:r>
    </w:p>
    <w:p>
      <w:r>
        <w:t>Rank | Foundation | Status | Fit | Amount Range</w:t>
      </w:r>
    </w:p>
    <w:p>
      <w:r>
        <w:t>1 | THE MAXIMILIAN E AND MARION O HOFFM | HIGH | 10/10 | $25K - $75K</w:t>
      </w:r>
    </w:p>
    <w:p>
      <w:r>
        <w:t>2 | THE FORD FOUNDATION | MEDIUM | 10/10 | $375K - $1.1M</w:t>
      </w:r>
    </w:p>
    <w:p>
      <w:r>
        <w:t>3 | ELISABETH C DELUCA FOUNDATION INC | MEDIUM | 10/10 | $4.9M - $14.7M</w:t>
      </w:r>
    </w:p>
    <w:p>
      <w:r>
        <w:t>4 | REEVES H J UW FBO GIRLS INC ET | HIGH | 10/10 | $3K - $8K</w:t>
      </w:r>
    </w:p>
    <w:p>
      <w:r>
        <w:t>5 | BRUCE N GRIFFING TRUST U W POR 3 | HIGH | 10/10 | $4K - $11K</w:t>
      </w:r>
    </w:p>
    <w:p>
      <w:r>
        <w:t>__________________________________________________</w:t>
      </w:r>
    </w:p>
    <w:p>
      <w:pPr>
        <w:pStyle w:val="Heading2"/>
      </w:pPr>
      <w:r>
        <w:t>Detailed Opportunities</w:t>
      </w:r>
    </w:p>
    <w:p>
      <w:pPr>
        <w:pStyle w:val="Heading3"/>
      </w:pPr>
      <w:r>
        <w:t>#1: THE MAXIMILIAN E AND MARION O HOFFMAN</w:t>
      </w:r>
    </w:p>
    <w:p>
      <w:r>
        <w:t>HIGH PRIORITY | Fit: 10/10 | Medium Effort | Deadline: Rolling</w:t>
      </w:r>
    </w:p>
    <w:p>
      <w:r>
        <w:rPr>
          <w:b/>
        </w:rPr>
        <w:t>Potential Amount:</w:t>
      </w:r>
      <w:r>
        <w:t xml:space="preserve"> $25K - $75K</w:t>
      </w:r>
    </w:p>
    <w:p>
      <w:pPr>
        <w:pStyle w:val="Heading4"/>
      </w:pPr>
      <w:r>
        <w:t>Why This Fits</w:t>
      </w:r>
    </w:p>
    <w:p>
      <w:r>
        <w:t>THE MAXIMILIAN E AND MARION O HOFFMAN has a track record of supporting organizations like Horizons National Student Enrichment Program Inc. As a CT-based foundation with 95% in-state giving, they prioritize local organizations. Notably, QUINNIPIAC UNIVERSITY received $50,000 in 2023 for: HOFFMAN SCHOLARS FUND</w:t>
      </w:r>
    </w:p>
    <w:p>
      <w:pPr>
        <w:pStyle w:val="Heading4"/>
      </w:pPr>
      <w:r>
        <w:t>Funder Snapshot</w:t>
      </w:r>
    </w:p>
    <w:p>
      <w:r>
        <w:t>Metric | Value</w:t>
      </w:r>
    </w:p>
    <w:p>
      <w:r>
        <w:t>Annual Giving | $1.9M (50 grants in 2023)</w:t>
      </w:r>
    </w:p>
    <w:p>
      <w:r>
        <w:t>Typical Grant | $20K (range: $2K - $500K)</w:t>
      </w:r>
    </w:p>
    <w:p>
      <w:r>
        <w:t>Geographic Focus | CT (95%), 95% in-state</w:t>
      </w:r>
    </w:p>
    <w:p>
      <w:r>
        <w:t>Repeat Funding | 13%</w:t>
      </w:r>
    </w:p>
    <w:p>
      <w:r>
        <w:t>Giving Style | 75% general / 25% program</w:t>
      </w:r>
    </w:p>
    <w:p>
      <w:r>
        <w:t>Recipient Profile | $662K - $7.5M budget, A sector</w:t>
      </w:r>
    </w:p>
    <w:p>
      <w:r>
        <w:t>Funding Trend | Declining (-16%)</w:t>
      </w:r>
    </w:p>
    <w:p>
      <w:pPr>
        <w:pStyle w:val="Heading4"/>
      </w:pPr>
      <w:r>
        <w:t>Comparable Grant</w:t>
      </w:r>
    </w:p>
    <w:p>
      <w:r>
        <w:rPr>
          <w:b/>
        </w:rPr>
        <w:t>QUINNIPIAC UNIVERSITY</w:t>
      </w:r>
      <w:r>
        <w:t xml:space="preserve"> received $50,000 (2023) for: _HOFFMAN SCHOLARS FUND_</w:t>
      </w:r>
    </w:p>
    <w:p>
      <w:pPr>
        <w:pStyle w:val="Heading4"/>
      </w:pPr>
      <w:r>
        <w:t>Your Connections</w:t>
      </w:r>
    </w:p>
    <w:p>
      <w:pPr>
        <w:pStyle w:val="ListBullet"/>
      </w:pPr>
      <w:r>
        <w:t>**Moderate:** The Tudor Foundation Inc has funded both you and their grantees</w:t>
      </w:r>
    </w:p>
    <w:p>
      <w:pPr>
        <w:pStyle w:val="ListBullet"/>
      </w:pPr>
      <w:r>
        <w:t>**Moderate:** NEWMAN'S OWN FOUNDATION has funded both you and their grantees</w:t>
      </w:r>
    </w:p>
    <w:p>
      <w:pPr>
        <w:pStyle w:val="ListBullet"/>
      </w:pPr>
      <w:r>
        <w:t>**Moderate:** NEW YORK LIFE FOUNDATION has funded both you and their grantees</w:t>
      </w:r>
    </w:p>
    <w:p>
      <w:pPr>
        <w:pStyle w:val="ListBullet"/>
      </w:pPr>
      <w:r>
        <w:t>**Strong:** Both based in CT</w:t>
      </w:r>
    </w:p>
    <w:p>
      <w:pPr>
        <w:pStyle w:val="ListBullet"/>
      </w:pPr>
      <w:r>
        <w:t>**Moderate:** Foundation funds 17% Education organizations</w:t>
      </w:r>
    </w:p>
    <w:p>
      <w:pPr>
        <w:pStyle w:val="Heading4"/>
      </w:pPr>
      <w:r>
        <w:t>Positioning Strategy</w:t>
      </w:r>
    </w:p>
    <w:p>
      <w:r>
        <w:t>Lead with an unrestricted operating support request—75% of their grants are general support. Consider requesting $16,000 - $30,000 based on their $20,000 median grant. Emphasize your local CT presence and community impact.</w:t>
      </w:r>
    </w:p>
    <w:p>
      <w:pPr>
        <w:pStyle w:val="Heading4"/>
      </w:pPr>
      <w:r>
        <w:t>Next Steps</w:t>
      </w:r>
    </w:p>
    <w:p>
      <w:r>
        <w:t>Action | Deadline | Owner</w:t>
      </w:r>
    </w:p>
    <w:p>
      <w:r>
        <w:t>Research THE MAXIMILIAN E AND MARION O HOFFMAN's recent grants and stated priorities | Jan 07 | Development Director</w:t>
      </w:r>
    </w:p>
    <w:p>
      <w:r>
        <w:t>Draft Letter of Inquiry highlighting alignment with foundation priorities | Jan 14 | Grant Writer</w:t>
      </w:r>
    </w:p>
    <w:p>
      <w:r>
        <w:t>Identify potential board or staff connections for warm introduction | Jan 10 | Executive Director</w:t>
      </w:r>
    </w:p>
    <w:p>
      <w:pPr>
        <w:pStyle w:val="Heading4"/>
      </w:pPr>
      <w:r>
        <w:t>Contact Information</w:t>
      </w:r>
    </w:p>
    <w:p>
      <w:r>
        <w:t>Field | Value</w:t>
      </w:r>
    </w:p>
    <w:p>
      <w:r>
        <w:t>Website | https://www.westhartfordct.gov</w:t>
      </w:r>
    </w:p>
    <w:p>
      <w:r>
        <w:t>Phone | 8605212949</w:t>
      </w:r>
    </w:p>
    <w:p>
      <w:r>
        <w:t>Application Contact | MARION BARRAK | 8605212949</w:t>
      </w:r>
    </w:p>
    <w:p>
      <w:r>
        <w:t>EIN | 222648036</w:t>
      </w:r>
    </w:p>
    <w:p>
      <w:r>
        <w:t>State | CT (Yes)</w:t>
      </w:r>
    </w:p>
    <w:p>
      <w:pPr>
        <w:pStyle w:val="Heading4"/>
      </w:pPr>
      <w:r>
        <w:t>Key Officers</w:t>
      </w:r>
    </w:p>
    <w:p>
      <w:pPr>
        <w:pStyle w:val="ListBullet"/>
      </w:pPr>
      <w:r>
        <w:t>**Marion L Barrak** - President/Director</w:t>
      </w:r>
    </w:p>
    <w:p>
      <w:pPr>
        <w:pStyle w:val="Heading4"/>
      </w:pPr>
      <w:r>
        <w:t>How to Apply</w:t>
      </w:r>
    </w:p>
    <w:p>
      <w:r>
        <w:t>PRESCRIBED APPLICATION FORM WHICH MAY BE OBTAINED FROM THE FOUNDATION</w:t>
      </w:r>
    </w:p>
    <w:p>
      <w:r>
        <w:rPr>
          <w:b/>
        </w:rPr>
        <w:t>Deadlines:</w:t>
      </w:r>
      <w:r>
        <w:t xml:space="preserve"> YES</w:t>
      </w:r>
    </w:p>
    <w:p>
      <w:r>
        <w:t>__________________________________________________</w:t>
      </w:r>
    </w:p>
    <w:p>
      <w:pPr>
        <w:pStyle w:val="Heading3"/>
      </w:pPr>
      <w:r>
        <w:t>#2: THE FORD FOUNDATION</w:t>
      </w:r>
    </w:p>
    <w:p>
      <w:r>
        <w:t>MEDIUM PRIORITY | Fit: 10/10 | High Effort | Deadline: Rolling</w:t>
      </w:r>
    </w:p>
    <w:p>
      <w:r>
        <w:rPr>
          <w:b/>
        </w:rPr>
        <w:t>Potential Amount:</w:t>
      </w:r>
      <w:r>
        <w:t xml:space="preserve"> $375K - $1.1M</w:t>
      </w:r>
    </w:p>
    <w:p>
      <w:pPr>
        <w:pStyle w:val="Heading4"/>
      </w:pPr>
      <w:r>
        <w:t>Why This Fits</w:t>
      </w:r>
    </w:p>
    <w:p>
      <w:r>
        <w:t>THE FORD FOUNDATION has a track record of supporting organizations like Horizons National Student Enrichment Program Inc. Notably, YALE UNIVERSITY received $750,000 in 2023 for: CORE SUPPORT FOR THE CENTER FOR PUBLIC THEOLOGY AND PUBLIC POLICY</w:t>
      </w:r>
    </w:p>
    <w:p>
      <w:pPr>
        <w:pStyle w:val="Heading4"/>
      </w:pPr>
      <w:r>
        <w:t>Funder Snapshot</w:t>
      </w:r>
    </w:p>
    <w:p>
      <w:r>
        <w:t>Metric | Value</w:t>
      </w:r>
    </w:p>
    <w:p>
      <w:r>
        <w:t>Annual Giving | $735.8M (3718 grants in 2023)</w:t>
      </w:r>
    </w:p>
    <w:p>
      <w:r>
        <w:t>Typical Grant | $100K (range: $36 - $10.0M)</w:t>
      </w:r>
    </w:p>
    <w:p>
      <w:r>
        <w:t>Geographic Focus | NY (27%), 27% in-state</w:t>
      </w:r>
    </w:p>
    <w:p>
      <w:r>
        <w:t>Repeat Funding | 44%</w:t>
      </w:r>
    </w:p>
    <w:p>
      <w:r>
        <w:t>Giving Style | 23% general / 77% program</w:t>
      </w:r>
    </w:p>
    <w:p>
      <w:r>
        <w:t>Recipient Profile | $1.1M - $16.1M budget, A sector</w:t>
      </w:r>
    </w:p>
    <w:p>
      <w:r>
        <w:t>Funding Trend | Stable (-3%)</w:t>
      </w:r>
    </w:p>
    <w:p>
      <w:pPr>
        <w:pStyle w:val="Heading4"/>
      </w:pPr>
      <w:r>
        <w:t>Comparable Grant</w:t>
      </w:r>
    </w:p>
    <w:p>
      <w:r>
        <w:rPr>
          <w:b/>
        </w:rPr>
        <w:t>YALE UNIVERSITY</w:t>
      </w:r>
      <w:r>
        <w:t xml:space="preserve"> received $750,000 (2023) for: _CORE SUPPORT FOR THE CENTER FOR PUBLIC THEOLOGY AND PUBLIC POLICY_</w:t>
      </w:r>
    </w:p>
    <w:p>
      <w:pPr>
        <w:pStyle w:val="Heading4"/>
      </w:pPr>
      <w:r>
        <w:t>Your Connections</w:t>
      </w:r>
    </w:p>
    <w:p>
      <w:pPr>
        <w:pStyle w:val="ListBullet"/>
      </w:pPr>
      <w:r>
        <w:t>**Moderate:** The Tudor Foundation Inc has funded both you and their grantees</w:t>
      </w:r>
    </w:p>
    <w:p>
      <w:pPr>
        <w:pStyle w:val="ListBullet"/>
      </w:pPr>
      <w:r>
        <w:t>**Moderate:** THE KITE KEY FOUNDATION has funded both you and their grantees</w:t>
      </w:r>
    </w:p>
    <w:p>
      <w:pPr>
        <w:pStyle w:val="ListBullet"/>
      </w:pPr>
      <w:r>
        <w:t>**Moderate:** NEWMAN'S OWN FOUNDATION has funded both you and their grantees</w:t>
      </w:r>
    </w:p>
    <w:p>
      <w:pPr>
        <w:pStyle w:val="ListBullet"/>
      </w:pPr>
      <w:r>
        <w:t>**Moderate:** Foundation in NY, adjacent to your CT</w:t>
      </w:r>
    </w:p>
    <w:p>
      <w:pPr>
        <w:pStyle w:val="ListBullet"/>
      </w:pPr>
      <w:r>
        <w:t>**Moderate:** Foundation funds 14% Education organizations</w:t>
      </w:r>
    </w:p>
    <w:p>
      <w:pPr>
        <w:pStyle w:val="Heading4"/>
      </w:pPr>
      <w:r>
        <w:t>Positioning Strategy</w:t>
      </w:r>
    </w:p>
    <w:p>
      <w:r>
        <w:t>Frame your request around a specific program or initiative, as this foundation favors program-specific grants (77%). Consider requesting $80,000 - $150,000 based on their $100,000 median grant.</w:t>
      </w:r>
    </w:p>
    <w:p>
      <w:pPr>
        <w:pStyle w:val="Heading4"/>
      </w:pPr>
      <w:r>
        <w:t>Next Steps</w:t>
      </w:r>
    </w:p>
    <w:p>
      <w:r>
        <w:t>Action | Deadline | Owner</w:t>
      </w:r>
    </w:p>
    <w:p>
      <w:r>
        <w:t>Research THE FORD FOUNDATION's recent grants and stated priorities | Jan 07 | Development Director</w:t>
      </w:r>
    </w:p>
    <w:p>
      <w:r>
        <w:t>Draft Letter of Inquiry highlighting alignment with foundation priorities | Jan 14 | Grant Writer</w:t>
      </w:r>
    </w:p>
    <w:p>
      <w:r>
        <w:t>Identify potential board or staff connections for warm introduction | Jan 10 | Executive Director</w:t>
      </w:r>
    </w:p>
    <w:p>
      <w:pPr>
        <w:pStyle w:val="Heading4"/>
      </w:pPr>
      <w:r>
        <w:t>Contact Information</w:t>
      </w:r>
    </w:p>
    <w:p>
      <w:r>
        <w:t>Field | Value</w:t>
      </w:r>
    </w:p>
    <w:p>
      <w:r>
        <w:t>Website | https://WWW.FORDFOUNDATION.ORG</w:t>
      </w:r>
    </w:p>
    <w:p>
      <w:r>
        <w:t>Phone | 2125735000</w:t>
      </w:r>
    </w:p>
    <w:p>
      <w:r>
        <w:t>Application Contact | THE FORD FOUNDATION | 2125735000</w:t>
      </w:r>
    </w:p>
    <w:p>
      <w:r>
        <w:t>EIN | 131684331</w:t>
      </w:r>
    </w:p>
    <w:p>
      <w:r>
        <w:t>State | NY (No)</w:t>
      </w:r>
    </w:p>
    <w:p>
      <w:pPr>
        <w:pStyle w:val="Heading4"/>
      </w:pPr>
      <w:r>
        <w:t>Key Officers</w:t>
      </w:r>
    </w:p>
    <w:p>
      <w:pPr>
        <w:pStyle w:val="ListBullet"/>
      </w:pPr>
      <w:r>
        <w:t>**Eric W Doppstadt** - Vp &amp; Chief Investment Officer</w:t>
      </w:r>
    </w:p>
    <w:p>
      <w:pPr>
        <w:pStyle w:val="Heading4"/>
      </w:pPr>
      <w:r>
        <w:t>How to Apply</w:t>
      </w:r>
    </w:p>
    <w:p>
      <w:r>
        <w:t>PROPOSALS SHOULD SET FORTH A DESCRIPTION OF THE PROPOSED WORK; HOW THE WORK WILL BE CONDUCTED; THE NAMES AND CURRICULUM VITAE OF THOSE ENGAGED IN THE PROJECT; A DETAILED BUDGET, THE PROJECT'S PRESENT MEANS OF SUPPORT, THE PROJECT'S STATUS OF APPLICATIONS TO OTHER FUNDING SOURCES, AND THE PROJECT'S LEGAL AND TAX STATUS.</w:t>
      </w:r>
    </w:p>
    <w:p>
      <w:r>
        <w:t>__________________________________________________</w:t>
      </w:r>
    </w:p>
    <w:p>
      <w:pPr>
        <w:pStyle w:val="Heading3"/>
      </w:pPr>
      <w:r>
        <w:t>#3: ELISABETH C DELUCA FOUNDATION INC</w:t>
      </w:r>
    </w:p>
    <w:p>
      <w:r>
        <w:t>MEDIUM PRIORITY | Fit: 10/10 | High Effort | Deadline: Rolling</w:t>
      </w:r>
    </w:p>
    <w:p>
      <w:r>
        <w:rPr>
          <w:b/>
        </w:rPr>
        <w:t>Potential Amount:</w:t>
      </w:r>
      <w:r>
        <w:t xml:space="preserve"> $4.9M - $14.7M</w:t>
      </w:r>
    </w:p>
    <w:p>
      <w:pPr>
        <w:pStyle w:val="Heading4"/>
      </w:pPr>
      <w:r>
        <w:t>Why This Fits</w:t>
      </w:r>
    </w:p>
    <w:p>
      <w:r>
        <w:t>ELISABETH C DELUCA FOUNDATION INC has a track record of supporting organizations like Horizons National Student Enrichment Program Inc. Their top funding state is CT (79% of grants), matching your location. Notably, UNIVERSITY OF CONNECTICUT FOUNDATION INC received $9,800,000 in 2023 for: TO TRANSFORM LIVES BY PROVIDING RESOURCES FOR STUDENT SCHOLARSHIPS, FUNDING THE RESEARCH OF OUR RENOWNED SCHOLARS AND PROFESSORS, FACILITATING THE DISCOVERY OF INNOVATIVE TREATMENTS AND CURES FOR DISEASES, AND DRIVING ECONOMIC DEVELOPMENT THAT MAKES A POSITIVE DIFFERENCE THROUGHOUT CONNECTICUT Their giving has been increasing, suggesting capacity for new grantees.</w:t>
      </w:r>
    </w:p>
    <w:p>
      <w:pPr>
        <w:pStyle w:val="Heading4"/>
      </w:pPr>
      <w:r>
        <w:t>Funder Snapshot</w:t>
      </w:r>
    </w:p>
    <w:p>
      <w:r>
        <w:t>Metric | Value</w:t>
      </w:r>
    </w:p>
    <w:p>
      <w:r>
        <w:t>Annual Giving | $14.0M (14 grants in 2023)</w:t>
      </w:r>
    </w:p>
    <w:p>
      <w:r>
        <w:t>Typical Grant | $125K (range: $10K - $9.8M)</w:t>
      </w:r>
    </w:p>
    <w:p>
      <w:r>
        <w:t>Geographic Focus | CT (79%), 4% in-state</w:t>
      </w:r>
    </w:p>
    <w:p>
      <w:r>
        <w:t>Repeat Funding | 33%</w:t>
      </w:r>
    </w:p>
    <w:p>
      <w:r>
        <w:t>Giving Style | 8% general / 92% program</w:t>
      </w:r>
    </w:p>
    <w:p>
      <w:r>
        <w:t>Recipient Profile | $1.4M - $43.9M budget, B sector</w:t>
      </w:r>
    </w:p>
    <w:p>
      <w:r>
        <w:t>Funding Trend | Growing (+412%)</w:t>
      </w:r>
    </w:p>
    <w:p>
      <w:pPr>
        <w:pStyle w:val="Heading4"/>
      </w:pPr>
      <w:r>
        <w:t>Comparable Grant</w:t>
      </w:r>
    </w:p>
    <w:p>
      <w:r>
        <w:rPr>
          <w:b/>
        </w:rPr>
        <w:t>UNIVERSITY OF CONNECTICUT FOUNDATION INC</w:t>
      </w:r>
      <w:r>
        <w:t xml:space="preserve"> received $9,800,000 (2023) for: _TO TRANSFORM LIVES BY PROVIDING RESOURCES FOR STUDENT SCHOLARSHIPS, FUNDING THE RESEARCH OF OUR RENOWNED SCHOLARS AND PROFESSORS, FACILITATING THE DISCOVERY OF INNOVATIVE TREATMENTS AND CURES FOR DISEASES, AND DRIVING ECONOMIC DEVELOPMENT THAT MAKES A POSITIVE DIFFERENCE THROUGHOUT CONNECTICUT_</w:t>
      </w:r>
    </w:p>
    <w:p>
      <w:pPr>
        <w:pStyle w:val="Heading4"/>
      </w:pPr>
      <w:r>
        <w:t>Your Connections</w:t>
      </w:r>
    </w:p>
    <w:p>
      <w:pPr>
        <w:pStyle w:val="ListBullet"/>
      </w:pPr>
      <w:r>
        <w:t>**Moderate:** The Tudor Foundation Inc has funded both you and their grantees</w:t>
      </w:r>
    </w:p>
    <w:p>
      <w:pPr>
        <w:pStyle w:val="ListBullet"/>
      </w:pPr>
      <w:r>
        <w:t>**Moderate:** NEWMAN'S OWN FOUNDATION has funded both you and their grantees</w:t>
      </w:r>
    </w:p>
    <w:p>
      <w:pPr>
        <w:pStyle w:val="ListBullet"/>
      </w:pPr>
      <w:r>
        <w:t>**Moderate:** THE PITNEY BOWES FOUNDATION has funded both you and their grantees</w:t>
      </w:r>
    </w:p>
    <w:p>
      <w:pPr>
        <w:pStyle w:val="ListBullet"/>
      </w:pPr>
      <w:r>
        <w:t>**Strong:** Foundation funds 40% Education organizations</w:t>
      </w:r>
    </w:p>
    <w:p>
      <w:pPr>
        <w:pStyle w:val="Heading4"/>
      </w:pPr>
      <w:r>
        <w:t>Positioning Strategy</w:t>
      </w:r>
    </w:p>
    <w:p>
      <w:r>
        <w:t>Frame your request around a specific program or initiative, as this foundation favors program-specific grants (92%). Consider requesting $100,000 - $187,500 based on their $125,000 median grant.</w:t>
      </w:r>
    </w:p>
    <w:p>
      <w:pPr>
        <w:pStyle w:val="Heading4"/>
      </w:pPr>
      <w:r>
        <w:t>Next Steps</w:t>
      </w:r>
    </w:p>
    <w:p>
      <w:r>
        <w:t>Action | Deadline | Owner</w:t>
      </w:r>
    </w:p>
    <w:p>
      <w:r>
        <w:t>Research ELISABETH C DELUCA FOUNDATION INC's recent grants and stated priorities | Jan 07 | Development Director</w:t>
      </w:r>
    </w:p>
    <w:p>
      <w:r>
        <w:t>Draft Letter of Inquiry highlighting alignment with foundation priorities | Jan 14 | Grant Writer</w:t>
      </w:r>
    </w:p>
    <w:p>
      <w:r>
        <w:t>Identify potential board or staff connections for warm introduction | Jan 10 | Executive Director</w:t>
      </w:r>
    </w:p>
    <w:p>
      <w:pPr>
        <w:pStyle w:val="Heading4"/>
      </w:pPr>
      <w:r>
        <w:t>Contact Information</w:t>
      </w:r>
    </w:p>
    <w:p>
      <w:r>
        <w:t>Field | Value</w:t>
      </w:r>
    </w:p>
    <w:p>
      <w:r>
        <w:t>Website | https://www.delucafdn.org</w:t>
      </w:r>
    </w:p>
    <w:p>
      <w:r>
        <w:t>Phone | 9544952309</w:t>
      </w:r>
    </w:p>
    <w:p>
      <w:r>
        <w:t>Application Contact | See website</w:t>
      </w:r>
    </w:p>
    <w:p>
      <w:r>
        <w:t>EIN | 301214067</w:t>
      </w:r>
    </w:p>
    <w:p>
      <w:r>
        <w:t>State | FL (No)</w:t>
      </w:r>
    </w:p>
    <w:p>
      <w:pPr>
        <w:pStyle w:val="Heading4"/>
      </w:pPr>
      <w:r>
        <w:t>Key Officers</w:t>
      </w:r>
    </w:p>
    <w:p>
      <w:pPr>
        <w:pStyle w:val="ListBullet"/>
      </w:pPr>
      <w:r>
        <w:t>**Elisabeth Deluca** - President</w:t>
      </w:r>
    </w:p>
    <w:p>
      <w:pPr>
        <w:pStyle w:val="Heading4"/>
      </w:pPr>
      <w:r>
        <w:t>How to Apply</w:t>
      </w:r>
    </w:p>
    <w:p>
      <w:r>
        <w:t>Contact the foundation directly for application procedures.</w:t>
      </w:r>
    </w:p>
    <w:p>
      <w:r>
        <w:t>__________________________________________________</w:t>
      </w:r>
    </w:p>
    <w:p>
      <w:pPr>
        <w:pStyle w:val="Heading3"/>
      </w:pPr>
      <w:r>
        <w:t>#4: REEVES H J UW FBO GIRLS INC ET</w:t>
      </w:r>
    </w:p>
    <w:p>
      <w:r>
        <w:t>HIGH PRIORITY | Fit: 10/10 | Low Effort | Deadline: Rolling</w:t>
      </w:r>
    </w:p>
    <w:p>
      <w:r>
        <w:rPr>
          <w:b/>
        </w:rPr>
        <w:t>Potential Amount:</w:t>
      </w:r>
      <w:r>
        <w:t xml:space="preserve"> $3K - $8K</w:t>
      </w:r>
    </w:p>
    <w:p>
      <w:pPr>
        <w:pStyle w:val="Heading4"/>
      </w:pPr>
      <w:r>
        <w:t>Why This Fits</w:t>
      </w:r>
    </w:p>
    <w:p>
      <w:r>
        <w:t>REEVES H J UW FBO GIRLS INC ET has a track record of supporting organizations like Horizons National Student Enrichment Program Inc. Their top funding state is CT (80% of grants), matching your location. Notably, YMCA OF MERIDEN received $5,496 in 2024 for: UNRESTRICTED GENERAL</w:t>
      </w:r>
    </w:p>
    <w:p>
      <w:pPr>
        <w:pStyle w:val="Heading4"/>
      </w:pPr>
      <w:r>
        <w:t>Funder Snapshot</w:t>
      </w:r>
    </w:p>
    <w:p>
      <w:r>
        <w:t>Metric | Value</w:t>
      </w:r>
    </w:p>
    <w:p>
      <w:r>
        <w:t>Annual Giving | $27K (5 grants in 2024)</w:t>
      </w:r>
    </w:p>
    <w:p>
      <w:r>
        <w:t>Typical Grant | $5K (range: $4K - $7K)</w:t>
      </w:r>
    </w:p>
    <w:p>
      <w:r>
        <w:t>Geographic Focus | CT (80%), 20% in-state</w:t>
      </w:r>
    </w:p>
    <w:p>
      <w:r>
        <w:t>Repeat Funding | 100%</w:t>
      </w:r>
    </w:p>
    <w:p>
      <w:r>
        <w:t>Giving Style | 100% general / 0% program</w:t>
      </w:r>
    </w:p>
    <w:p>
      <w:r>
        <w:t>Recipient Profile | $2.9M - $118.7M budget, E sector</w:t>
      </w:r>
    </w:p>
    <w:p>
      <w:r>
        <w:t>Funding Trend | Declining (-16%)</w:t>
      </w:r>
    </w:p>
    <w:p>
      <w:pPr>
        <w:pStyle w:val="Heading4"/>
      </w:pPr>
      <w:r>
        <w:t>Comparable Grant</w:t>
      </w:r>
    </w:p>
    <w:p>
      <w:r>
        <w:rPr>
          <w:b/>
        </w:rPr>
        <w:t>YMCA OF MERIDEN</w:t>
      </w:r>
      <w:r>
        <w:t xml:space="preserve"> received $5,496 (2024) for: _UNRESTRICTED GENERAL_</w:t>
      </w:r>
    </w:p>
    <w:p>
      <w:pPr>
        <w:pStyle w:val="Heading4"/>
      </w:pPr>
      <w:r>
        <w:t>Your Connections</w:t>
      </w:r>
    </w:p>
    <w:p>
      <w:pPr>
        <w:pStyle w:val="ListBullet"/>
      </w:pPr>
      <w:r>
        <w:t>**Moderate:** THE PITNEY BOWES FOUNDATION has funded both you and their grantees</w:t>
      </w:r>
    </w:p>
    <w:p>
      <w:pPr>
        <w:pStyle w:val="ListBullet"/>
      </w:pPr>
      <w:r>
        <w:t>**Moderate:** LEGO COMMUNITY FUND US INC has funded both you and their grantees</w:t>
      </w:r>
    </w:p>
    <w:p>
      <w:pPr>
        <w:pStyle w:val="ListBullet"/>
      </w:pPr>
      <w:r>
        <w:t>**Moderate:** Horizon Foundation Inc has funded both you and their grantees</w:t>
      </w:r>
    </w:p>
    <w:p>
      <w:pPr>
        <w:pStyle w:val="Heading4"/>
      </w:pPr>
      <w:r>
        <w:t>Positioning Strategy</w:t>
      </w:r>
    </w:p>
    <w:p>
      <w:r>
        <w:t>Lead with an unrestricted operating support request—100% of their grants are general support. Consider requesting $4,396 - $8,244 based on their $5,496 median grant. With a 100% repeat funding rate, plan for multi-year relationship building.</w:t>
      </w:r>
    </w:p>
    <w:p>
      <w:pPr>
        <w:pStyle w:val="Heading4"/>
      </w:pPr>
      <w:r>
        <w:t>Next Steps</w:t>
      </w:r>
    </w:p>
    <w:p>
      <w:r>
        <w:t>Action | Deadline | Owner</w:t>
      </w:r>
    </w:p>
    <w:p>
      <w:r>
        <w:t>Research REEVES H J UW FBO GIRLS INC ET's recent grants and stated priorities | Jan 07 | Development Director</w:t>
      </w:r>
    </w:p>
    <w:p>
      <w:r>
        <w:t>Draft Letter of Inquiry highlighting alignment with foundation priorities | Jan 14 | Grant Writer</w:t>
      </w:r>
    </w:p>
    <w:p>
      <w:r>
        <w:t>Identify potential board or staff connections for warm introduction | Jan 10 | Executive Director</w:t>
      </w:r>
    </w:p>
    <w:p>
      <w:pPr>
        <w:pStyle w:val="Heading4"/>
      </w:pPr>
      <w:r>
        <w:t>Contact Information</w:t>
      </w:r>
    </w:p>
    <w:p>
      <w:r>
        <w:t>Field | Value</w:t>
      </w:r>
    </w:p>
    <w:p>
      <w:r>
        <w:t>Website | https://www.earthcam.com/usa/texas/dallas</w:t>
      </w:r>
    </w:p>
    <w:p>
      <w:r>
        <w:t>Phone | 8888663275</w:t>
      </w:r>
    </w:p>
    <w:p>
      <w:r>
        <w:t>Application Contact | See website</w:t>
      </w:r>
    </w:p>
    <w:p>
      <w:r>
        <w:t>EIN | 066334519</w:t>
      </w:r>
    </w:p>
    <w:p>
      <w:r>
        <w:t>State | TX (No)</w:t>
      </w:r>
    </w:p>
    <w:p>
      <w:pPr>
        <w:pStyle w:val="Heading4"/>
      </w:pPr>
      <w:r>
        <w:t>Key Officers</w:t>
      </w:r>
    </w:p>
    <w:p>
      <w:pPr>
        <w:pStyle w:val="ListBullet"/>
      </w:pPr>
      <w:r>
        <w:t>**Bank Of America** - Trustee</w:t>
      </w:r>
    </w:p>
    <w:p>
      <w:pPr>
        <w:pStyle w:val="Heading4"/>
      </w:pPr>
      <w:r>
        <w:t>How to Apply</w:t>
      </w:r>
    </w:p>
    <w:p>
      <w:r>
        <w:t>Contact the foundation directly for application procedures.</w:t>
      </w:r>
    </w:p>
    <w:p>
      <w:r>
        <w:t>__________________________________________________</w:t>
      </w:r>
    </w:p>
    <w:p>
      <w:pPr>
        <w:pStyle w:val="Heading3"/>
      </w:pPr>
      <w:r>
        <w:t>#5: BRUCE N GRIFFING TRUST U W POR 3</w:t>
      </w:r>
    </w:p>
    <w:p>
      <w:r>
        <w:t>HIGH PRIORITY | Fit: 10/10 | Low Effort | Deadline: Rolling</w:t>
      </w:r>
    </w:p>
    <w:p>
      <w:r>
        <w:rPr>
          <w:b/>
        </w:rPr>
        <w:t>Potential Amount:</w:t>
      </w:r>
      <w:r>
        <w:t xml:space="preserve"> $4K - $11K</w:t>
      </w:r>
    </w:p>
    <w:p>
      <w:pPr>
        <w:pStyle w:val="Heading4"/>
      </w:pPr>
      <w:r>
        <w:t>Why This Fits</w:t>
      </w:r>
    </w:p>
    <w:p>
      <w:r>
        <w:t>BRUCE N GRIFFING TRUST U W POR 3 has a track record of supporting organizations like Horizons National Student Enrichment Program Inc. Their top funding state is CT (88% of grants), matching your location. Notably, GIRL SCOUTS OF CONNECTICUT INC received $7,500 in 2023 for: GENERAL OPERATING</w:t>
      </w:r>
    </w:p>
    <w:p>
      <w:pPr>
        <w:pStyle w:val="Heading4"/>
      </w:pPr>
      <w:r>
        <w:t>Funder Snapshot</w:t>
      </w:r>
    </w:p>
    <w:p>
      <w:r>
        <w:t>Metric | Value</w:t>
      </w:r>
    </w:p>
    <w:p>
      <w:r>
        <w:t>Annual Giving | $31K (5 grants in 2023)</w:t>
      </w:r>
    </w:p>
    <w:p>
      <w:r>
        <w:t>Typical Grant | $5K (range: $1K - $12K)</w:t>
      </w:r>
    </w:p>
    <w:p>
      <w:r>
        <w:t>Geographic Focus | CT (88%), 0% in-state</w:t>
      </w:r>
    </w:p>
    <w:p>
      <w:r>
        <w:t>Repeat Funding | 40%</w:t>
      </w:r>
    </w:p>
    <w:p>
      <w:r>
        <w:t>Giving Style | 100% general / 0% program</w:t>
      </w:r>
    </w:p>
    <w:p>
      <w:r>
        <w:t>Recipient Profile | $258K - $2.1M budget, O sector</w:t>
      </w:r>
    </w:p>
    <w:p>
      <w:r>
        <w:t>Funding Trend | Stable (+4%)</w:t>
      </w:r>
    </w:p>
    <w:p>
      <w:pPr>
        <w:pStyle w:val="Heading4"/>
      </w:pPr>
      <w:r>
        <w:t>Comparable Grant</w:t>
      </w:r>
    </w:p>
    <w:p>
      <w:r>
        <w:rPr>
          <w:b/>
        </w:rPr>
        <w:t>GIRL SCOUTS OF CONNECTICUT INC</w:t>
      </w:r>
      <w:r>
        <w:t xml:space="preserve"> received $7,500 (2023) for: _GENERAL OPERATING_</w:t>
      </w:r>
    </w:p>
    <w:p>
      <w:pPr>
        <w:pStyle w:val="Heading4"/>
      </w:pPr>
      <w:r>
        <w:t>Your Connections</w:t>
      </w:r>
    </w:p>
    <w:p>
      <w:pPr>
        <w:pStyle w:val="ListBullet"/>
      </w:pPr>
      <w:r>
        <w:t>**Moderate:** NEWMAN'S OWN FOUNDATION has funded both you and their grantees</w:t>
      </w:r>
    </w:p>
    <w:p>
      <w:pPr>
        <w:pStyle w:val="ListBullet"/>
      </w:pPr>
      <w:r>
        <w:t>**Moderate:** THE PITNEY BOWES FOUNDATION has funded both you and their grantees</w:t>
      </w:r>
    </w:p>
    <w:p>
      <w:pPr>
        <w:pStyle w:val="ListBullet"/>
      </w:pPr>
      <w:r>
        <w:t>**Moderate:** LEGO COMMUNITY FUND US INC has funded both you and their grantees</w:t>
      </w:r>
    </w:p>
    <w:p>
      <w:pPr>
        <w:pStyle w:val="Heading4"/>
      </w:pPr>
      <w:r>
        <w:t>Positioning Strategy</w:t>
      </w:r>
    </w:p>
    <w:p>
      <w:r>
        <w:t>Lead with an unrestricted operating support request—100% of their grants are general support. Consider requesting $4,000 - $7,500 based on their $5,000 median grant.</w:t>
      </w:r>
    </w:p>
    <w:p>
      <w:pPr>
        <w:pStyle w:val="Heading4"/>
      </w:pPr>
      <w:r>
        <w:t>Next Steps</w:t>
      </w:r>
    </w:p>
    <w:p>
      <w:r>
        <w:t>Action | Deadline | Owner</w:t>
      </w:r>
    </w:p>
    <w:p>
      <w:r>
        <w:t>Research BRUCE N GRIFFING TRUST U W POR 3's recent grants and stated priorities | Jan 07 | Development Director</w:t>
      </w:r>
    </w:p>
    <w:p>
      <w:r>
        <w:t>Draft Letter of Inquiry highlighting alignment with foundation priorities | Jan 14 | Grant Writer</w:t>
      </w:r>
    </w:p>
    <w:p>
      <w:r>
        <w:t>Identify potential board or staff connections for warm introduction | Jan 10 | Executive Director</w:t>
      </w:r>
    </w:p>
    <w:p>
      <w:pPr>
        <w:pStyle w:val="Heading4"/>
      </w:pPr>
      <w:r>
        <w:t>Contact Information</w:t>
      </w:r>
    </w:p>
    <w:p>
      <w:r>
        <w:t>Field | Value</w:t>
      </w:r>
    </w:p>
    <w:p>
      <w:r>
        <w:t>Website | https://www.wellsfargo.com/private-foundations/griffing-trust</w:t>
      </w:r>
    </w:p>
    <w:p>
      <w:r>
        <w:t>Phone | 8887304933</w:t>
      </w:r>
    </w:p>
    <w:p>
      <w:r>
        <w:t>Application Contact | See website</w:t>
      </w:r>
    </w:p>
    <w:p>
      <w:r>
        <w:t>EIN | 066020281</w:t>
      </w:r>
    </w:p>
    <w:p>
      <w:r>
        <w:t>State | NV (No)</w:t>
      </w:r>
    </w:p>
    <w:p>
      <w:pPr>
        <w:pStyle w:val="Heading4"/>
      </w:pPr>
      <w:r>
        <w:t>Key Officers</w:t>
      </w:r>
    </w:p>
    <w:p>
      <w:pPr>
        <w:pStyle w:val="ListBullet"/>
      </w:pPr>
      <w:r>
        <w:t>**Wells Fargo Bank N A** - Trustee</w:t>
      </w:r>
    </w:p>
    <w:p>
      <w:pPr>
        <w:pStyle w:val="Heading4"/>
      </w:pPr>
      <w:r>
        <w:t>How to Apply</w:t>
      </w:r>
    </w:p>
    <w:p>
      <w:r>
        <w:t>Contact the foundation directly for application procedures.</w:t>
      </w:r>
    </w:p>
    <w:p>
      <w:r>
        <w:t>__________________________________________________</w:t>
      </w:r>
    </w:p>
    <w:p>
      <w:r>
        <w:t>__________________________________________________</w:t>
      </w:r>
    </w:p>
    <w:p>
      <w:pPr>
        <w:pStyle w:val="Heading2"/>
      </w:pPr>
      <w:r>
        <w:t>8-Week Action Timeline</w:t>
      </w:r>
    </w:p>
    <w:p>
      <w:r>
        <w:t>Week | Dates | Focus | Key Tasks</w:t>
      </w:r>
    </w:p>
    <w:p>
      <w:r>
        <w:t>1 | Dec 31 - Jan 06 | Research &amp; Prioritization | Research THE MAXIMILIAN E AND MARION O H; Research THE FORD FOUNDATION's recent gr (+1 more)</w:t>
      </w:r>
    </w:p>
    <w:p>
      <w:r>
        <w:t>2 | Jan 07 - Jan 13 | LOI Drafting | Draft Letter of Inquiry for THE MAXIMILI; Draft Letter of Inquiry for THE FORD FOU</w:t>
      </w:r>
    </w:p>
    <w:p>
      <w:r>
        <w:t>3 | Jan 14 - Jan 20 | Submissions &amp; Outreach | Submit LOI to THE MAXIMILIAN E AND MARIO; Submit LOI to THE FORD FOUNDATION</w:t>
      </w:r>
    </w:p>
    <w:p>
      <w:r>
        <w:t>4 | Jan 21 - Jan 27 | Follow-up &amp; Next Batch | Follow up on submitted LOIs; Research ELISABETH C DELUCA FOUNDATION I (+1 more)</w:t>
      </w:r>
    </w:p>
    <w:p>
      <w:r>
        <w:t>5 | Jan 28 - Feb 03 | Secondary Opportunities | Prepare application materials for ELISAB; Prepare application materials for REEVES (+1 more)</w:t>
      </w:r>
    </w:p>
    <w:p>
      <w:r>
        <w:t>6 | Feb 04 - Feb 10 | Secondary Opportunities | Prepare application materials for ELISAB; Prepare application materials for REEVES (+1 more)</w:t>
      </w:r>
    </w:p>
    <w:p>
      <w:r>
        <w:t>7 | Feb 11 - Feb 17 | Review &amp; Adjust | Review responses and adjust strategy</w:t>
      </w:r>
    </w:p>
    <w:p>
      <w:r>
        <w:t>8 | Feb 18 - Feb 24 | Planning Next Cycle | Prepare for next report cycle</w:t>
      </w:r>
    </w:p>
    <w:p>
      <w:r>
        <w:t>__________________________________________________</w:t>
      </w:r>
    </w:p>
    <w:p>
      <w:pPr>
        <w:pStyle w:val="Heading2"/>
      </w:pPr>
      <w:r>
        <w:t>Quick Reference</w:t>
      </w:r>
    </w:p>
    <w:p>
      <w:pPr>
        <w:pStyle w:val="Heading3"/>
      </w:pPr>
      <w:r>
        <w:t>Contacts</w:t>
      </w:r>
    </w:p>
    <w:p>
      <w:r>
        <w:t>Foundation | Phone | Website</w:t>
      </w:r>
    </w:p>
    <w:p>
      <w:r>
        <w:t>THE MAXIMILIAN E AND MARION O | 8605212949 | [www.westhartfordct.gov](https://www.westhartfordct.gov)</w:t>
      </w:r>
    </w:p>
    <w:p>
      <w:r>
        <w:t>THE FORD FOUNDATION | 2125735000 | [WWW.FORDFOUNDATION.ORG](https://WWW.FORDFOUNDATION.ORG)</w:t>
      </w:r>
    </w:p>
    <w:p>
      <w:r>
        <w:t>ELISABETH C DELUCA FOUNDATION | 9544952309 | [www.delucafdn.org](https://www.delucafdn.org)</w:t>
      </w:r>
    </w:p>
    <w:p>
      <w:r>
        <w:t>REEVES H J UW FBO GIRLS INC ET | 8888663275 | [www.earthcam.com/usa/texas/dallas](https://www.earthcam.com/usa/texas/dallas)</w:t>
      </w:r>
    </w:p>
    <w:p>
      <w:r>
        <w:t>BRUCE N GRIFFING TRUST U W POR | 8887304933 | [www.wellsfargo.com/private-foundati](https://www.wellsfargo.com/private-foundations/griffing-trust)</w:t>
      </w:r>
    </w:p>
    <w:p>
      <w:pPr>
        <w:pStyle w:val="Heading3"/>
      </w:pPr>
      <w:r>
        <w:t>Portals &amp; Deadlines</w:t>
      </w:r>
    </w:p>
    <w:p>
      <w:r>
        <w:t>Foundation | Deadline | How to Apply</w:t>
      </w:r>
    </w:p>
    <w:p>
      <w:r>
        <w:t>THE MAXIMILIAN E AND MARION O | YES | [Website](https://www.westhartfordct.gov)</w:t>
      </w:r>
    </w:p>
    <w:p>
      <w:r>
        <w:t>THE FORD FOUNDATION | Rolling | [Website](https://WWW.FORDFOUNDATION.ORG)</w:t>
      </w:r>
    </w:p>
    <w:p>
      <w:r>
        <w:t>ELISABETH C DELUCA FOUNDATION | Rolling | [Website](https://www.delucafdn.org)</w:t>
      </w:r>
    </w:p>
    <w:p>
      <w:r>
        <w:t>REEVES H J UW FBO GIRLS INC ET | Rolling | [Website](https://www.earthcam.com/usa/texas/dallas)</w:t>
      </w:r>
    </w:p>
    <w:p>
      <w:r>
        <w:t>BRUCE N GRIFFING TRUST U W POR | Rolling | [Website](https://www.wellsfargo.com/private-foundations/griffing-trust)</w:t>
      </w:r>
    </w:p>
    <w:p>
      <w:r>
        <w:t>__________________________________________________</w:t>
      </w:r>
    </w:p>
    <w:p>
      <w:pPr>
        <w:pStyle w:val="Heading2"/>
      </w:pPr>
      <w:r>
        <w:t>Next Steps</w:t>
      </w:r>
    </w:p>
    <w:p>
      <w:pPr>
        <w:pStyle w:val="ListNumber"/>
      </w:pPr>
      <w:r>
        <w:t>Review opportunities and confirm priority ranking</w:t>
      </w:r>
    </w:p>
    <w:p>
      <w:pPr>
        <w:pStyle w:val="ListNumber"/>
      </w:pPr>
      <w:r>
        <w:t>Complete urgent actions by deadlines listed</w:t>
      </w:r>
    </w:p>
    <w:p>
      <w:pPr>
        <w:pStyle w:val="ListNumber"/>
      </w:pPr>
      <w:r>
        <w:t>Schedule team check-in to assign tasks</w:t>
      </w:r>
    </w:p>
    <w:p>
      <w:pPr>
        <w:pStyle w:val="ListNumber"/>
      </w:pPr>
      <w:r>
        <w:t>Next report: January 07, 2026</w:t>
      </w:r>
    </w:p>
    <w:p>
      <w:r>
        <w:t>__________________________________________________</w:t>
      </w:r>
    </w:p>
    <w:p>
      <w:r>
        <w:t>*Report generated December 31, 2025 by TheGrantScout*</w:t>
      </w:r>
    </w:p>
    <w:p>
      <w:r>
        <w:t>*Your mission deserves funding. We help you find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Prepared for Horizons National Student Enrichment Program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TheGrantScout | Grant Opportunities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