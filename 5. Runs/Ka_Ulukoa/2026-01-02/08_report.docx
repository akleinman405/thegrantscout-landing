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Grant Opportunities Report: Ka Ulukoa</w:t>
      </w:r>
    </w:p>
    <w:p>
      <w:r>
        <w:rPr>
          <w:b/>
        </w:rPr>
        <w:t>January 2026</w:t>
      </w:r>
      <w:r>
        <w:t xml:space="preserve"> | Generated January 02, 2026</w:t>
      </w:r>
    </w:p>
    <w:p>
      <w:r>
        <w:t>__________________________________________________</w:t>
      </w:r>
    </w:p>
    <w:p>
      <w:pPr>
        <w:pStyle w:val="Heading2"/>
      </w:pPr>
      <w:r>
        <w:t>Table of Contents</w:t>
      </w:r>
    </w:p>
    <w:p>
      <w:pPr>
        <w:pStyle w:val="ListNumber"/>
      </w:pPr>
      <w:r>
        <w:t>If You Only Do One Thing</w:t>
      </w:r>
    </w:p>
    <w:p>
      <w:pPr>
        <w:pStyle w:val="ListNumber"/>
      </w:pPr>
      <w:r>
        <w:t>Executive Summary</w:t>
      </w:r>
    </w:p>
    <w:p>
      <w:pPr>
        <w:pStyle w:val="ListBullet"/>
      </w:pPr>
      <w:r>
        <w:t>Urgent Actions</w:t>
      </w:r>
    </w:p>
    <w:p>
      <w:pPr>
        <w:pStyle w:val="ListBullet"/>
      </w:pPr>
      <w:r>
        <w:t>Funding Scenarios</w:t>
      </w:r>
    </w:p>
    <w:p>
      <w:pPr>
        <w:pStyle w:val="ListBullet"/>
      </w:pPr>
      <w:r>
        <w:t>Key Strengths</w:t>
      </w:r>
    </w:p>
    <w:p>
      <w:pPr>
        <w:pStyle w:val="ListNumber"/>
      </w:pPr>
      <w:r>
        <w:t>This Month's Top 5</w:t>
      </w:r>
    </w:p>
    <w:p>
      <w:pPr>
        <w:pStyle w:val="ListBullet"/>
      </w:pPr>
      <w:r>
        <w:t>FOUNDATION TO PROMOTE OPEN SOCIETY</w:t>
      </w:r>
    </w:p>
    <w:p>
      <w:pPr>
        <w:pStyle w:val="ListBullet"/>
      </w:pPr>
      <w:r>
        <w:t>Burt Harkins Family Foundation</w:t>
      </w:r>
    </w:p>
    <w:p>
      <w:pPr>
        <w:pStyle w:val="ListBullet"/>
      </w:pPr>
      <w:r>
        <w:t>THE ROBERT WOOD JOHNSON FOUNDATION</w:t>
      </w:r>
    </w:p>
    <w:p>
      <w:pPr>
        <w:pStyle w:val="ListBullet"/>
      </w:pPr>
      <w:r>
        <w:t>John D and Catherine T MacArthur Foundation (Consolidated)</w:t>
      </w:r>
    </w:p>
    <w:p>
      <w:pPr>
        <w:pStyle w:val="ListBullet"/>
      </w:pPr>
      <w:r>
        <w:t>OPEN SOCIETY INSTITUTE</w:t>
      </w:r>
    </w:p>
    <w:p>
      <w:pPr>
        <w:pStyle w:val="ListNumber"/>
      </w:pPr>
      <w:r>
        <w:t>8-Week Action Timeline</w:t>
      </w:r>
    </w:p>
    <w:p>
      <w:pPr>
        <w:pStyle w:val="ListNumber"/>
      </w:pPr>
      <w:r>
        <w:t>Quick Reference</w:t>
      </w:r>
    </w:p>
    <w:p>
      <w:pPr>
        <w:pStyle w:val="ListBullet"/>
      </w:pPr>
      <w:r>
        <w:t>Contacts</w:t>
      </w:r>
    </w:p>
    <w:p>
      <w:pPr>
        <w:pStyle w:val="ListBullet"/>
      </w:pPr>
      <w:r>
        <w:t>Portals &amp; Deadlines</w:t>
      </w:r>
    </w:p>
    <w:p>
      <w:pPr>
        <w:pStyle w:val="ListNumber"/>
      </w:pPr>
      <w:r>
        <w:t>Next Steps</w:t>
      </w:r>
    </w:p>
    <w:p>
      <w:r>
        <w:t>__________________________________________________</w:t>
      </w:r>
    </w:p>
    <w:p>
      <w:pPr>
        <w:pStyle w:val="Heading2"/>
      </w:pPr>
      <w:r>
        <w:t>If You Only Do One Thing</w:t>
      </w:r>
    </w:p>
    <w:p>
      <w:r>
        <w:rPr>
          <w:b/>
        </w:rPr>
        <w:t>This week's priority:</w:t>
      </w:r>
      <w:r>
        <w:t xml:space="preserve"> Verify application process for FOUNDATION TO PROMOTE OPEN SOCIETY before proceeding.</w:t>
      </w:r>
    </w:p>
    <w:p>
      <w:r>
        <w:t>__________________________________________________</w:t>
      </w:r>
    </w:p>
    <w:p>
      <w:pPr>
        <w:pStyle w:val="Heading2"/>
      </w:pPr>
      <w:r>
        <w:t>Executive Summary</w:t>
      </w:r>
    </w:p>
    <w:p>
      <w:pPr>
        <w:pStyle w:val="Heading3"/>
      </w:pPr>
      <w:r>
        <w:t>Urgent Actions</w:t>
      </w:r>
    </w:p>
    <w:p>
      <w:pPr>
        <w:pStyle w:val="ListBullet"/>
      </w:pPr>
      <w:r>
        <w:t>**FOUNDATION TO PROMOTE OPEN SOC:** Research FOUNDATION TO PROMOTE OPEN SOCIETY's recent grants and stated priorities (by Jan 09)</w:t>
      </w:r>
    </w:p>
    <w:p>
      <w:pPr>
        <w:pStyle w:val="ListBullet"/>
      </w:pPr>
      <w:r>
        <w:t>**FOUNDATION TO PROMOTE OPEN SOC:** Create account on application portal: https://www.grantable.co/search/funders/profile/foundation-to-promote-open-society-us-foundation-263753801 (by Jan 09)</w:t>
      </w:r>
    </w:p>
    <w:p>
      <w:pPr>
        <w:pStyle w:val="ListBullet"/>
      </w:pPr>
      <w:r>
        <w:t>**Burt Harkins Family Foundation:** Research Burt Harkins Family Foundation's recent grants and stated priorities (by Jan 09)</w:t>
      </w:r>
    </w:p>
    <w:p>
      <w:pPr>
        <w:pStyle w:val="Heading3"/>
      </w:pPr>
      <w:r>
        <w:t>Funding Scenarios</w:t>
      </w:r>
    </w:p>
    <w:p>
      <w:r>
        <w:t>Scenario | Amount</w:t>
      </w:r>
    </w:p>
    <w:p>
      <w:r>
        <w:t>Conservative (top 2, minimum) | $128K</w:t>
      </w:r>
    </w:p>
    <w:p>
      <w:r>
        <w:t>Moderate (top 3, midpoint) | $556K</w:t>
      </w:r>
    </w:p>
    <w:p>
      <w:r>
        <w:t>Ambitious (all 5, maximum) | $854K</w:t>
      </w:r>
    </w:p>
    <w:p>
      <w:pPr>
        <w:pStyle w:val="Heading3"/>
      </w:pPr>
      <w:r>
        <w:t>Key Strengths</w:t>
      </w:r>
    </w:p>
    <w:p>
      <w:pPr>
        <w:pStyle w:val="ListBullet"/>
      </w:pPr>
      <w:r>
        <w:t>**Actionable Opportunities:** 5 foundation(s) may accept applications pending verification.</w:t>
      </w:r>
    </w:p>
    <w:p>
      <w:pPr>
        <w:pStyle w:val="ListBullet"/>
      </w:pPr>
      <w:r>
        <w:t>**Strong Matches:** 3 opportunities rated HIGH priority based on alignment analysis.</w:t>
      </w:r>
    </w:p>
    <w:p>
      <w:pPr>
        <w:pStyle w:val="ListBullet"/>
      </w:pPr>
      <w:r>
        <w:t>**Funding Potential:** $284,800 - $854,400 from actionable opportunities.</w:t>
      </w:r>
    </w:p>
    <w:p>
      <w:r>
        <w:t>__________________________________________________</w:t>
      </w:r>
    </w:p>
    <w:p>
      <w:pPr>
        <w:pStyle w:val="Heading2"/>
      </w:pPr>
      <w:r>
        <w:t>This Month's Top 5</w:t>
      </w:r>
    </w:p>
    <w:p>
      <w:r>
        <w:t>Rank | Foundation | Status | Fit | Amount Range</w:t>
      </w:r>
    </w:p>
    <w:p>
      <w:r>
        <w:t>1 | FOUNDATION TO PROMOTE OPEN SOCIETY | HIGH | 10/10 | $125K - $375K</w:t>
      </w:r>
    </w:p>
    <w:p>
      <w:r>
        <w:t>2 | Burt Harkins Family Foundation | HIGH | 10/10 | $3K - $9K</w:t>
      </w:r>
    </w:p>
    <w:p>
      <w:r>
        <w:t>3 | THE ROBERT WOOD JOHNSON FOUNDATION | MEDIUM | 10/10 | $150K - $450K</w:t>
      </w:r>
    </w:p>
    <w:p>
      <w:r>
        <w:t>4 | John D and Catherine T MacArthur Fo | HIGH | 10/10 | $2K - $5K</w:t>
      </w:r>
    </w:p>
    <w:p>
      <w:r>
        <w:t>5 | OPEN SOCIETY INSTITUTE | MEDIUM | 10/10 | $5K - $15K</w:t>
      </w:r>
    </w:p>
    <w:p>
      <w:r>
        <w:t>__________________________________________________</w:t>
      </w:r>
    </w:p>
    <w:p>
      <w:pPr>
        <w:pStyle w:val="Heading2"/>
      </w:pPr>
      <w:r>
        <w:t>Detailed Opportunities</w:t>
      </w:r>
    </w:p>
    <w:p>
      <w:pPr>
        <w:pStyle w:val="Heading3"/>
      </w:pPr>
      <w:r>
        <w:t>#1: FOUNDATION TO PROMOTE OPEN SOCIETY</w:t>
      </w:r>
    </w:p>
    <w:p>
      <w:r>
        <w:t>HIGH PRIORITY | Fit: 10/10 | Medium Effort | Deadline: Rolling</w:t>
      </w:r>
    </w:p>
    <w:p>
      <w:r>
        <w:rPr>
          <w:b/>
        </w:rPr>
        <w:t>Potential Amount:</w:t>
      </w:r>
      <w:r>
        <w:t xml:space="preserve"> $125K - $375K</w:t>
      </w:r>
    </w:p>
    <w:p>
      <w:pPr>
        <w:pStyle w:val="Heading4"/>
      </w:pPr>
      <w:r>
        <w:t>Why This Fits</w:t>
      </w:r>
    </w:p>
    <w:p>
      <w:r>
        <w:t xml:space="preserve">FOUNDATION TO PROMOTE OPEN SOCIETY has a track record of supporting organizations like Ka Ulukoa. Notably, National College Players Association received $250,000 in 2020 for: to engage with college athletes across the country pursuing racial justice in college sports and in society Their giving has been increasing, suggesting capacity for new grantees. </w:t>
      </w:r>
      <w:r>
        <w:rPr>
          <w:b/>
        </w:rPr>
        <w:t>Note:</w:t>
      </w:r>
      <w:r>
        <w:t xml:space="preserve"> Verify application process before outreach.</w:t>
      </w:r>
    </w:p>
    <w:p>
      <w:pPr>
        <w:pStyle w:val="Heading4"/>
      </w:pPr>
      <w:r>
        <w:t>Funder Snapshot</w:t>
      </w:r>
    </w:p>
    <w:p>
      <w:r>
        <w:t>Metric | Value</w:t>
      </w:r>
    </w:p>
    <w:p>
      <w:r>
        <w:t>Annual Giving | $759.0M (1342 grants in 2023)</w:t>
      </w:r>
    </w:p>
    <w:p>
      <w:r>
        <w:t>Typical Grant | $153K (range: $45 - $10.0M)</w:t>
      </w:r>
    </w:p>
    <w:p>
      <w:r>
        <w:t>Geographic Focus | NY (24%), 24% in-state</w:t>
      </w:r>
    </w:p>
    <w:p>
      <w:r>
        <w:t>Repeat Funding | 31%</w:t>
      </w:r>
    </w:p>
    <w:p>
      <w:r>
        <w:t>Giving Style | 41% general / 59% program</w:t>
      </w:r>
    </w:p>
    <w:p>
      <w:r>
        <w:t>Recipient Profile | $1.3M - $15.5M budget, Q sector</w:t>
      </w:r>
    </w:p>
    <w:p>
      <w:r>
        <w:t>Funding Trend | Growing (+28%)</w:t>
      </w:r>
    </w:p>
    <w:p>
      <w:pPr>
        <w:pStyle w:val="Heading4"/>
      </w:pPr>
      <w:r>
        <w:t>Comparable Grant</w:t>
      </w:r>
    </w:p>
    <w:p>
      <w:r>
        <w:rPr>
          <w:b/>
        </w:rPr>
        <w:t>National College Players Association</w:t>
      </w:r>
      <w:r>
        <w:t xml:space="preserve"> received $250,000 (2020) for: _to engage with college athletes across the country pursuing racial justice in college sports and in society_</w:t>
      </w:r>
    </w:p>
    <w:p>
      <w:pPr>
        <w:pStyle w:val="Heading4"/>
      </w:pPr>
      <w:r>
        <w:t>Your Connections</w:t>
      </w:r>
    </w:p>
    <w:p>
      <w:pPr>
        <w:pStyle w:val="ListBullet"/>
      </w:pPr>
      <w:r>
        <w:t>No direct connections identified yet</w:t>
      </w:r>
    </w:p>
    <w:p>
      <w:pPr>
        <w:pStyle w:val="Heading4"/>
      </w:pPr>
      <w:r>
        <w:t>Positioning Strategy</w:t>
      </w:r>
    </w:p>
    <w:p>
      <w:r>
        <w:t>Frame your request around a specific program or initiative, as this foundation favors program-specific grants (59%). Consider requesting $122,667 - $230,001 based on their $153,334 median grant. Apply via: https://www.grantable.co/search/funders/profile/foundation-to-promote-open-society-us-foundation-263753801</w:t>
      </w:r>
    </w:p>
    <w:p>
      <w:pPr>
        <w:pStyle w:val="Heading4"/>
      </w:pPr>
      <w:r>
        <w:t>Next Steps</w:t>
      </w:r>
    </w:p>
    <w:p>
      <w:r>
        <w:t>Action | Deadline | Owner</w:t>
      </w:r>
    </w:p>
    <w:p>
      <w:r>
        <w:t>Research FOUNDATION TO PROMOTE OPEN SOCIETY's recent grants and stated priorities | Jan 09 | Development Director</w:t>
      </w:r>
    </w:p>
    <w:p>
      <w:r>
        <w:t>Draft Letter of Inquiry highlighting alignment with foundation priorities | Jan 16 | Grant Writer</w:t>
      </w:r>
    </w:p>
    <w:p>
      <w:r>
        <w:t>Identify potential board or staff connections for warm introduction | Jan 12 | Executive Director</w:t>
      </w:r>
    </w:p>
    <w:p>
      <w:r>
        <w:t>Create account on application portal: https://www.grantable.co/search/funders/profile/foundation-to-promote-open-society-us-foundation-263753801 | Jan 09 | Development Director</w:t>
      </w:r>
    </w:p>
    <w:p>
      <w:pPr>
        <w:pStyle w:val="Heading4"/>
      </w:pPr>
      <w:r>
        <w:t>Contact Information</w:t>
      </w:r>
    </w:p>
    <w:p>
      <w:r>
        <w:t>Field | Value</w:t>
      </w:r>
    </w:p>
    <w:p>
      <w:r>
        <w:t>Website | https://www.grantable.co/search/funders/profile/foundation-to-promote-open-society-us-foundation-263753801</w:t>
      </w:r>
    </w:p>
    <w:p>
      <w:r>
        <w:t>Phone | 2125480600</w:t>
      </w:r>
    </w:p>
    <w:p>
      <w:r>
        <w:t>Application Contact | See website</w:t>
      </w:r>
    </w:p>
    <w:p>
      <w:r>
        <w:t>EIN | 263753801</w:t>
      </w:r>
    </w:p>
    <w:p>
      <w:r>
        <w:t>State | NY (No)</w:t>
      </w:r>
    </w:p>
    <w:p>
      <w:pPr>
        <w:pStyle w:val="Heading4"/>
      </w:pPr>
      <w:r>
        <w:t>Key Officers</w:t>
      </w:r>
    </w:p>
    <w:p>
      <w:pPr>
        <w:pStyle w:val="ListBullet"/>
      </w:pPr>
      <w:r>
        <w:t>**George Soros** - Director And Chairman</w:t>
      </w:r>
    </w:p>
    <w:p>
      <w:pPr>
        <w:pStyle w:val="Heading4"/>
      </w:pPr>
      <w:r>
        <w:t>How to Apply</w:t>
      </w:r>
    </w:p>
    <w:p>
      <w:r>
        <w:t>Contact the foundation directly for application procedures.</w:t>
      </w:r>
    </w:p>
    <w:p>
      <w:r>
        <w:t>__________________________________________________</w:t>
      </w:r>
    </w:p>
    <w:p>
      <w:pPr>
        <w:pStyle w:val="Heading3"/>
      </w:pPr>
      <w:r>
        <w:t>#2: Burt Harkins Family Foundation</w:t>
      </w:r>
    </w:p>
    <w:p>
      <w:r>
        <w:t>HIGH PRIORITY | Fit: 10/10 | Medium Effort | Deadline: Rolling</w:t>
      </w:r>
    </w:p>
    <w:p>
      <w:r>
        <w:rPr>
          <w:b/>
        </w:rPr>
        <w:t>Potential Amount:</w:t>
      </w:r>
      <w:r>
        <w:t xml:space="preserve"> $3K - $9K</w:t>
      </w:r>
    </w:p>
    <w:p>
      <w:pPr>
        <w:pStyle w:val="Heading4"/>
      </w:pPr>
      <w:r>
        <w:t>Why This Fits</w:t>
      </w:r>
    </w:p>
    <w:p>
      <w:r>
        <w:t xml:space="preserve">Burt Harkins Family Foundation has a track record of supporting organizations like Ka Ulukoa. Notably, Still Water Christian Ministries received $6,000 in 2023 for: General Christian Ministry support Their giving has been increasing, suggesting capacity for new grantees. </w:t>
      </w:r>
      <w:r>
        <w:rPr>
          <w:b/>
        </w:rPr>
        <w:t>Note:</w:t>
      </w:r>
      <w:r>
        <w:t xml:space="preserve"> Verify application process before outreach.</w:t>
      </w:r>
    </w:p>
    <w:p>
      <w:pPr>
        <w:pStyle w:val="Heading4"/>
      </w:pPr>
      <w:r>
        <w:t>Funder Snapshot</w:t>
      </w:r>
    </w:p>
    <w:p>
      <w:r>
        <w:t>Metric | Value</w:t>
      </w:r>
    </w:p>
    <w:p>
      <w:r>
        <w:t>Annual Giving | $24K (6 grants in 2023)</w:t>
      </w:r>
    </w:p>
    <w:p>
      <w:r>
        <w:t>Typical Grant | $5K (range: $2K - $7K)</w:t>
      </w:r>
    </w:p>
    <w:p>
      <w:r>
        <w:t>Geographic Focus | TX (76%), 76% in-state</w:t>
      </w:r>
    </w:p>
    <w:p>
      <w:r>
        <w:t>Repeat Funding | 56%</w:t>
      </w:r>
    </w:p>
    <w:p>
      <w:r>
        <w:t>Giving Style | 33% general / 67% program</w:t>
      </w:r>
    </w:p>
    <w:p>
      <w:r>
        <w:t>Recipient Profile | $1.0M - $69.2M budget, N sector</w:t>
      </w:r>
    </w:p>
    <w:p>
      <w:r>
        <w:t>Funding Trend | Growing (+12%)</w:t>
      </w:r>
    </w:p>
    <w:p>
      <w:pPr>
        <w:pStyle w:val="Heading4"/>
      </w:pPr>
      <w:r>
        <w:t>Comparable Grant</w:t>
      </w:r>
    </w:p>
    <w:p>
      <w:r>
        <w:rPr>
          <w:b/>
        </w:rPr>
        <w:t>Still Water Christian Ministries</w:t>
      </w:r>
      <w:r>
        <w:t xml:space="preserve"> received $6,000 (2023) for: _General Christian Ministry support_</w:t>
      </w:r>
    </w:p>
    <w:p>
      <w:pPr>
        <w:pStyle w:val="Heading4"/>
      </w:pPr>
      <w:r>
        <w:t>Your Connections</w:t>
      </w:r>
    </w:p>
    <w:p>
      <w:pPr>
        <w:pStyle w:val="ListBullet"/>
      </w:pPr>
      <w:r>
        <w:t>**Strong:** Foundation funds 91% Recreation/Sports organizations</w:t>
      </w:r>
    </w:p>
    <w:p>
      <w:pPr>
        <w:pStyle w:val="Heading4"/>
      </w:pPr>
      <w:r>
        <w:t>Positioning Strategy</w:t>
      </w:r>
    </w:p>
    <w:p>
      <w:r>
        <w:t>Frame your request around a specific program or initiative, as this foundation favors program-specific grants (67%). Consider requesting $4,000 - $7,500 based on their $5,000 median grant. With a 56% repeat funding rate, plan for multi-year relationship building.</w:t>
      </w:r>
    </w:p>
    <w:p>
      <w:pPr>
        <w:pStyle w:val="Heading4"/>
      </w:pPr>
      <w:r>
        <w:t>Next Steps</w:t>
      </w:r>
    </w:p>
    <w:p>
      <w:r>
        <w:t>Action | Deadline | Owner</w:t>
      </w:r>
    </w:p>
    <w:p>
      <w:r>
        <w:t>Research Burt Harkins Family Foundation's recent grants and stated priorities | Jan 09 | Development Director</w:t>
      </w:r>
    </w:p>
    <w:p>
      <w:r>
        <w:t>Draft Letter of Inquiry highlighting alignment with foundation priorities | Jan 16 | Grant Writer</w:t>
      </w:r>
    </w:p>
    <w:p>
      <w:r>
        <w:t>Identify potential board or staff connections for warm introduction | Jan 12 | Executive Director</w:t>
      </w:r>
    </w:p>
    <w:p>
      <w:pPr>
        <w:pStyle w:val="Heading4"/>
      </w:pPr>
      <w:r>
        <w:t>Contact Information</w:t>
      </w:r>
    </w:p>
    <w:p>
      <w:r>
        <w:t>Field | Value</w:t>
      </w:r>
    </w:p>
    <w:p>
      <w:r>
        <w:t>Website | Not available</w:t>
      </w:r>
    </w:p>
    <w:p>
      <w:r>
        <w:t>Phone | 7134094435</w:t>
      </w:r>
    </w:p>
    <w:p>
      <w:r>
        <w:t>Application Contact | Henry B Harkins III | 7134094435</w:t>
      </w:r>
    </w:p>
    <w:p>
      <w:r>
        <w:t>EIN | 800422183</w:t>
      </w:r>
    </w:p>
    <w:p>
      <w:r>
        <w:t>State | TX (No)</w:t>
      </w:r>
    </w:p>
    <w:p>
      <w:pPr>
        <w:pStyle w:val="Heading4"/>
      </w:pPr>
      <w:r>
        <w:t>Key Officers</w:t>
      </w:r>
    </w:p>
    <w:p>
      <w:pPr>
        <w:pStyle w:val="ListBullet"/>
      </w:pPr>
      <w:r>
        <w:t>**Shea Massengale** - Trustee</w:t>
      </w:r>
    </w:p>
    <w:p>
      <w:pPr>
        <w:pStyle w:val="Heading4"/>
      </w:pPr>
      <w:r>
        <w:t>How to Apply</w:t>
      </w:r>
    </w:p>
    <w:p>
      <w:r>
        <w:t>Letter form describing charitable purpose, worthiness of support, and substantiation of tax exempt status.</w:t>
      </w:r>
    </w:p>
    <w:p>
      <w:r>
        <w:rPr>
          <w:b/>
        </w:rPr>
        <w:t>Deadlines:</w:t>
      </w:r>
      <w:r>
        <w:t xml:space="preserve"> No deadlines</w:t>
      </w:r>
    </w:p>
    <w:p>
      <w:r>
        <w:t>__________________________________________________</w:t>
      </w:r>
    </w:p>
    <w:p>
      <w:pPr>
        <w:pStyle w:val="Heading3"/>
      </w:pPr>
      <w:r>
        <w:t>#3: THE ROBERT WOOD JOHNSON FOUNDATION</w:t>
      </w:r>
    </w:p>
    <w:p>
      <w:r>
        <w:t>MEDIUM PRIORITY | Fit: 10/10 | High Effort | Deadline: Rolling</w:t>
      </w:r>
    </w:p>
    <w:p>
      <w:r>
        <w:rPr>
          <w:b/>
        </w:rPr>
        <w:t>Potential Amount:</w:t>
      </w:r>
      <w:r>
        <w:t xml:space="preserve"> $150K - $450K</w:t>
      </w:r>
    </w:p>
    <w:p>
      <w:pPr>
        <w:pStyle w:val="Heading4"/>
      </w:pPr>
      <w:r>
        <w:t>Why This Fits</w:t>
      </w:r>
    </w:p>
    <w:p>
      <w:r>
        <w:t xml:space="preserve">THE ROBERT WOOD JOHNSON FOUNDATION has a track record of supporting organizations like Ka Ulukoa. Notably, HAWAII COMM FDN received $300,000 in 2023 for: 81475 GENERAL OPERATING SUPPORT FOR THE HAWAII COMMUNITY FOUNDATION </w:t>
      </w:r>
      <w:r>
        <w:rPr>
          <w:b/>
        </w:rPr>
        <w:t>Note:</w:t>
      </w:r>
      <w:r>
        <w:t xml:space="preserve"> Verify application process before outreach.</w:t>
      </w:r>
    </w:p>
    <w:p>
      <w:pPr>
        <w:pStyle w:val="Heading4"/>
      </w:pPr>
      <w:r>
        <w:t>Funder Snapshot</w:t>
      </w:r>
    </w:p>
    <w:p>
      <w:r>
        <w:t>Metric | Value</w:t>
      </w:r>
    </w:p>
    <w:p>
      <w:r>
        <w:t>Annual Giving | $543.6M (2943 grants in 2023)</w:t>
      </w:r>
    </w:p>
    <w:p>
      <w:r>
        <w:t>Typical Grant | $15K (range: $15 - $10.0M)</w:t>
      </w:r>
    </w:p>
    <w:p>
      <w:r>
        <w:t>Geographic Focus | NJ (19%), 19% in-state</w:t>
      </w:r>
    </w:p>
    <w:p>
      <w:r>
        <w:t>Repeat Funding | 52%</w:t>
      </w:r>
    </w:p>
    <w:p>
      <w:r>
        <w:t>Giving Style | 3% general / 97% program</w:t>
      </w:r>
    </w:p>
    <w:p>
      <w:r>
        <w:t>Recipient Profile | $752K - $24.6M budget, B sector</w:t>
      </w:r>
    </w:p>
    <w:p>
      <w:r>
        <w:t>Funding Trend | Stable (+2%)</w:t>
      </w:r>
    </w:p>
    <w:p>
      <w:pPr>
        <w:pStyle w:val="Heading4"/>
      </w:pPr>
      <w:r>
        <w:t>Comparable Grant</w:t>
      </w:r>
    </w:p>
    <w:p>
      <w:r>
        <w:rPr>
          <w:b/>
        </w:rPr>
        <w:t>HAWAII COMM FDN</w:t>
      </w:r>
      <w:r>
        <w:t xml:space="preserve"> received $300,000 (2023) for: _81475 GENERAL OPERATING SUPPORT FOR THE HAWAII COMMUNITY FOUNDATION_</w:t>
      </w:r>
    </w:p>
    <w:p>
      <w:pPr>
        <w:pStyle w:val="Heading4"/>
      </w:pPr>
      <w:r>
        <w:t>Your Connections</w:t>
      </w:r>
    </w:p>
    <w:p>
      <w:pPr>
        <w:pStyle w:val="ListBullet"/>
      </w:pPr>
      <w:r>
        <w:t>No direct connections identified yet</w:t>
      </w:r>
    </w:p>
    <w:p>
      <w:pPr>
        <w:pStyle w:val="Heading4"/>
      </w:pPr>
      <w:r>
        <w:t>Positioning Strategy</w:t>
      </w:r>
    </w:p>
    <w:p>
      <w:r>
        <w:t>Frame your request around a specific program or initiative, as this foundation favors program-specific grants (97%). Consider requesting $11,677 - $21,894 based on their $14,596 median grant. With a 52% repeat funding rate, plan for multi-year relationship building. Apply via: https://WWW.RWJF.ORG</w:t>
      </w:r>
    </w:p>
    <w:p>
      <w:pPr>
        <w:pStyle w:val="Heading4"/>
      </w:pPr>
      <w:r>
        <w:t>Next Steps</w:t>
      </w:r>
    </w:p>
    <w:p>
      <w:r>
        <w:t>Action | Deadline | Owner</w:t>
      </w:r>
    </w:p>
    <w:p>
      <w:r>
        <w:t>Research THE ROBERT WOOD JOHNSON FOUNDATION's recent grants and stated priorities | Jan 09 | Development Director</w:t>
      </w:r>
    </w:p>
    <w:p>
      <w:r>
        <w:t>Draft Letter of Inquiry highlighting alignment with foundation priorities | Jan 16 | Grant Writer</w:t>
      </w:r>
    </w:p>
    <w:p>
      <w:r>
        <w:t>Identify potential board or staff connections for warm introduction | Jan 12 | Executive Director</w:t>
      </w:r>
    </w:p>
    <w:p>
      <w:r>
        <w:t>Create account on application portal: https://WWW.RWJF.ORG | Jan 09 | Development Director</w:t>
      </w:r>
    </w:p>
    <w:p>
      <w:pPr>
        <w:pStyle w:val="Heading4"/>
      </w:pPr>
      <w:r>
        <w:t>Contact Information</w:t>
      </w:r>
    </w:p>
    <w:p>
      <w:r>
        <w:t>Field | Value</w:t>
      </w:r>
    </w:p>
    <w:p>
      <w:r>
        <w:t>Website | https://WWW.RWJF.ORG</w:t>
      </w:r>
    </w:p>
    <w:p>
      <w:r>
        <w:t>Phone | 6096276000</w:t>
      </w:r>
    </w:p>
    <w:p>
      <w:r>
        <w:t>Application Contact | GRANTS MANAGEMENT | 8778437953</w:t>
      </w:r>
    </w:p>
    <w:p>
      <w:r>
        <w:t>EIN | 226029397</w:t>
      </w:r>
    </w:p>
    <w:p>
      <w:r>
        <w:t>State | NJ (No)</w:t>
      </w:r>
    </w:p>
    <w:p>
      <w:pPr>
        <w:pStyle w:val="Heading4"/>
      </w:pPr>
      <w:r>
        <w:t>Key Officers</w:t>
      </w:r>
    </w:p>
    <w:p>
      <w:pPr>
        <w:pStyle w:val="ListBullet"/>
      </w:pPr>
      <w:r>
        <w:t>**Kathryn S Fuller** - Trustee Chair</w:t>
      </w:r>
    </w:p>
    <w:p>
      <w:pPr>
        <w:pStyle w:val="Heading4"/>
      </w:pPr>
      <w:r>
        <w:t>How to Apply</w:t>
      </w:r>
    </w:p>
    <w:p>
      <w:r>
        <w:t>MOST OF RWJF'S GRANTS ARE MADE THROUGH TARGETED GRANT PROGRAMS AND FUNDING PARTNERSHIPS. RWJF'S FUNDING PRIORITIES AND CALLS FOR PROPOSALS ARE DESCRIBED ON WWW.RWJF.ORG.</w:t>
      </w:r>
    </w:p>
    <w:p>
      <w:r>
        <w:rPr>
          <w:b/>
        </w:rPr>
        <w:t>Deadlines:</w:t>
      </w:r>
      <w:r>
        <w:t xml:space="preserve"> NO DEADLINES, EXCEPT WHEN FOUNDATION ISSUES A CALL FOR PROPOSAL (CFP) OR REQUEST FOR PROPOSAL (RFP).</w:t>
      </w:r>
    </w:p>
    <w:p>
      <w:r>
        <w:t>__________________________________________________</w:t>
      </w:r>
    </w:p>
    <w:p>
      <w:pPr>
        <w:pStyle w:val="Heading3"/>
      </w:pPr>
      <w:r>
        <w:t>#4: John D and Catherine T MacArthur Foundation (Consolidated)</w:t>
      </w:r>
    </w:p>
    <w:p>
      <w:r>
        <w:t>HIGH PRIORITY | Fit: 10/10 | Medium Effort | Deadline: Rolling</w:t>
      </w:r>
    </w:p>
    <w:p>
      <w:r>
        <w:rPr>
          <w:b/>
        </w:rPr>
        <w:t>Potential Amount:</w:t>
      </w:r>
      <w:r>
        <w:t xml:space="preserve"> $2K - $5K</w:t>
      </w:r>
    </w:p>
    <w:p>
      <w:pPr>
        <w:pStyle w:val="Heading4"/>
      </w:pPr>
      <w:r>
        <w:t>Why This Fits</w:t>
      </w:r>
    </w:p>
    <w:p>
      <w:r>
        <w:t xml:space="preserve">John D and Catherine T MacArthur Foundation (Consolidated) has a track record of supporting organizations like Ka Ulukoa. Notably, HAWAII COMMUNITY FOUNDATION received $3,600 in 2023 for: In support of general operations. </w:t>
      </w:r>
      <w:r>
        <w:rPr>
          <w:b/>
        </w:rPr>
        <w:t>Note:</w:t>
      </w:r>
      <w:r>
        <w:t xml:space="preserve"> Verify application process before outreach.</w:t>
      </w:r>
    </w:p>
    <w:p>
      <w:pPr>
        <w:pStyle w:val="Heading4"/>
      </w:pPr>
      <w:r>
        <w:t>Funder Snapshot</w:t>
      </w:r>
    </w:p>
    <w:p>
      <w:r>
        <w:t>Metric | Value</w:t>
      </w:r>
    </w:p>
    <w:p>
      <w:r>
        <w:t>Annual Giving | $320.8M (1465 grants in 2023)</w:t>
      </w:r>
    </w:p>
    <w:p>
      <w:r>
        <w:t>Typical Grant | $60K (range: $52 - $10.0M)</w:t>
      </w:r>
    </w:p>
    <w:p>
      <w:r>
        <w:t>Geographic Focus | IL (42%), 42% in-state</w:t>
      </w:r>
    </w:p>
    <w:p>
      <w:r>
        <w:t>Repeat Funding | 59%</w:t>
      </w:r>
    </w:p>
    <w:p>
      <w:r>
        <w:t>Giving Style | 54% general / 46% program</w:t>
      </w:r>
    </w:p>
    <w:p>
      <w:r>
        <w:t>Recipient Profile | $1.2M - $24.6M budget, A sector</w:t>
      </w:r>
    </w:p>
    <w:p>
      <w:r>
        <w:t>Funding Trend | Declining (-53%)</w:t>
      </w:r>
    </w:p>
    <w:p>
      <w:pPr>
        <w:pStyle w:val="Heading4"/>
      </w:pPr>
      <w:r>
        <w:t>Comparable Grant</w:t>
      </w:r>
    </w:p>
    <w:p>
      <w:r>
        <w:rPr>
          <w:b/>
        </w:rPr>
        <w:t>HAWAII COMMUNITY FOUNDATION</w:t>
      </w:r>
      <w:r>
        <w:t xml:space="preserve"> received $3,600 (2023) for: _In support of general operations._</w:t>
      </w:r>
    </w:p>
    <w:p>
      <w:pPr>
        <w:pStyle w:val="Heading4"/>
      </w:pPr>
      <w:r>
        <w:t>Your Connections</w:t>
      </w:r>
    </w:p>
    <w:p>
      <w:pPr>
        <w:pStyle w:val="ListBullet"/>
      </w:pPr>
      <w:r>
        <w:t>No direct connections identified yet</w:t>
      </w:r>
    </w:p>
    <w:p>
      <w:pPr>
        <w:pStyle w:val="Heading4"/>
      </w:pPr>
      <w:r>
        <w:t>Positioning Strategy</w:t>
      </w:r>
    </w:p>
    <w:p>
      <w:r>
        <w:t>Lead with an unrestricted operating support request—54% of their grants are general support. Consider requesting $48,000 - $90,000 based on their $60,000 median grant. With a 59% repeat funding rate, plan for multi-year relationship building. Apply via: https://www.macfound.org</w:t>
      </w:r>
    </w:p>
    <w:p>
      <w:pPr>
        <w:pStyle w:val="Heading4"/>
      </w:pPr>
      <w:r>
        <w:t>Next Steps</w:t>
      </w:r>
    </w:p>
    <w:p>
      <w:r>
        <w:t>Action | Deadline | Owner</w:t>
      </w:r>
    </w:p>
    <w:p>
      <w:r>
        <w:t>Research John D and Catherine T MacArthur Foundation (Consolidated)'s recent grants and stated priorities | Jan 09 | Development Director</w:t>
      </w:r>
    </w:p>
    <w:p>
      <w:r>
        <w:t>Draft Letter of Inquiry highlighting alignment with foundation priorities | Jan 16 | Grant Writer</w:t>
      </w:r>
    </w:p>
    <w:p>
      <w:r>
        <w:t>Identify potential board or staff connections for warm introduction | Jan 12 | Executive Director</w:t>
      </w:r>
    </w:p>
    <w:p>
      <w:r>
        <w:t>Create account on application portal: https://www.macfound.org | Jan 09 | Development Director</w:t>
      </w:r>
    </w:p>
    <w:p>
      <w:pPr>
        <w:pStyle w:val="Heading4"/>
      </w:pPr>
      <w:r>
        <w:t>Contact Information</w:t>
      </w:r>
    </w:p>
    <w:p>
      <w:r>
        <w:t>Field | Value</w:t>
      </w:r>
    </w:p>
    <w:p>
      <w:r>
        <w:t>Website | https://www.macfound.org</w:t>
      </w:r>
    </w:p>
    <w:p>
      <w:r>
        <w:t>Phone | 3127268000</w:t>
      </w:r>
    </w:p>
    <w:p>
      <w:r>
        <w:t>Application Contact | MACARTHUR FOUNDATION | 3127268000</w:t>
      </w:r>
    </w:p>
    <w:p>
      <w:r>
        <w:t>EIN | 237093598</w:t>
      </w:r>
    </w:p>
    <w:p>
      <w:r>
        <w:t>State | IL (No)</w:t>
      </w:r>
    </w:p>
    <w:p>
      <w:pPr>
        <w:pStyle w:val="Heading4"/>
      </w:pPr>
      <w:r>
        <w:t>Key Officers</w:t>
      </w:r>
    </w:p>
    <w:p>
      <w:pPr>
        <w:pStyle w:val="ListBullet"/>
      </w:pPr>
      <w:r>
        <w:t>**Buck Betten** - Director</w:t>
      </w:r>
    </w:p>
    <w:p>
      <w:pPr>
        <w:pStyle w:val="Heading4"/>
      </w:pPr>
      <w:r>
        <w:t>How to Apply</w:t>
      </w:r>
    </w:p>
    <w:p>
      <w:r>
        <w:t>THE FOUNDATION'S GRANT MAKING PROGRAMS AND AREAS OF WORK ARE DESCRIBED FULLY ON THE FOUNDATION'S WEBSITE (WWW.MACFOUND.ORG). TO SUBMIT AN APPLICATION, REVIEW THE GRANTMAKING GUIDELINES ON THE FOUNDATION'S WEBSITE AT WWW.MACFOUND.ORG/INFO-GRANTSEEKERS AND CLICK ON THE "GRANT GUIDELINES" LINK TO DETERMINE IF YOUR PROPOSAL IS ELIGIBLE FOR FUNDING. APPLICATIONS SHOULD BE SUBMITTED THROUGH THE GRANTS MANAGEMENT PORTAL AT HTTPS://MACFOUND.FLUXX.IO. TO START THE APPLICATION PROCESS, CLICK THE "SUBMIT A NEW IDEA" BUTTON LOCATED AT THE BOTTOM RIGHT CORNER OF THE PAGE.</w:t>
      </w:r>
    </w:p>
    <w:p>
      <w:r>
        <w:rPr>
          <w:b/>
        </w:rPr>
        <w:t>Deadlines:</w:t>
      </w:r>
      <w:r>
        <w:t xml:space="preserve"> WITH FEW EXCEPTIONS, AS NOTED ON OUR WEBSITE, THERE ARE NO FIXED DEADLINES.</w:t>
      </w:r>
    </w:p>
    <w:p>
      <w:r>
        <w:t>__________________________________________________</w:t>
      </w:r>
    </w:p>
    <w:p>
      <w:pPr>
        <w:pStyle w:val="Heading3"/>
      </w:pPr>
      <w:r>
        <w:t>#5: OPEN SOCIETY INSTITUTE</w:t>
      </w:r>
    </w:p>
    <w:p>
      <w:r>
        <w:t>MEDIUM PRIORITY | Fit: 10/10 | High Effort | Deadline: Rolling</w:t>
      </w:r>
    </w:p>
    <w:p>
      <w:r>
        <w:rPr>
          <w:b/>
        </w:rPr>
        <w:t>Potential Amount:</w:t>
      </w:r>
      <w:r>
        <w:t xml:space="preserve"> $5K - $15K</w:t>
      </w:r>
    </w:p>
    <w:p>
      <w:pPr>
        <w:pStyle w:val="Heading4"/>
      </w:pPr>
      <w:r>
        <w:t>Why This Fits</w:t>
      </w:r>
    </w:p>
    <w:p>
      <w:r>
        <w:t xml:space="preserve">OPEN SOCIETY INSTITUTE has a track record of supporting organizations like Ka Ulukoa. Notably, ELIZABETH FINNE received $10,000 in 2023 for: TO CREATE A TRAINING GUIDE FOR RETURNING CITIZENS ON GRANT WRITING, AND TO ASSIST IN DEVELOPING A 5-YEAR STRATEGIC PLAN FOR AN ORGANIZATION EMPOWERING PEOPLE TO MAKE THEIR BEST CASE FOR PAROLE AND DEVELOP STRONG REENTRY PLANS Their giving has been increasing, suggesting capacity for new grantees. </w:t>
      </w:r>
      <w:r>
        <w:rPr>
          <w:b/>
        </w:rPr>
        <w:t>Note:</w:t>
      </w:r>
      <w:r>
        <w:t xml:space="preserve"> Verify application process before outreach.</w:t>
      </w:r>
    </w:p>
    <w:p>
      <w:pPr>
        <w:pStyle w:val="Heading4"/>
      </w:pPr>
      <w:r>
        <w:t>Funder Snapshot</w:t>
      </w:r>
    </w:p>
    <w:p>
      <w:r>
        <w:t>Metric | Value</w:t>
      </w:r>
    </w:p>
    <w:p>
      <w:r>
        <w:t>Annual Giving | $269.3M (676 grants in 2023)</w:t>
      </w:r>
    </w:p>
    <w:p>
      <w:r>
        <w:t>Typical Grant | $6K (range: $10 - $10.0M)</w:t>
      </w:r>
    </w:p>
    <w:p>
      <w:r>
        <w:t>Geographic Focus | NY (39%), 39% in-state</w:t>
      </w:r>
    </w:p>
    <w:p>
      <w:r>
        <w:t>Repeat Funding | 40%</w:t>
      </w:r>
    </w:p>
    <w:p>
      <w:r>
        <w:t>Giving Style | 7% general / 93% program</w:t>
      </w:r>
    </w:p>
    <w:p>
      <w:r>
        <w:t>Recipient Profile | $802K - $28.8M budget, B sector</w:t>
      </w:r>
    </w:p>
    <w:p>
      <w:r>
        <w:t>Funding Trend | Growing (+110%)</w:t>
      </w:r>
    </w:p>
    <w:p>
      <w:pPr>
        <w:pStyle w:val="Heading4"/>
      </w:pPr>
      <w:r>
        <w:t>Comparable Grant</w:t>
      </w:r>
    </w:p>
    <w:p>
      <w:r>
        <w:rPr>
          <w:b/>
        </w:rPr>
        <w:t>ELIZABETH FINNE</w:t>
      </w:r>
      <w:r>
        <w:t xml:space="preserve"> received $10,000 (2023) for: _TO CREATE A TRAINING GUIDE FOR RETURNING CITIZENS ON GRANT WRITING, AND TO ASSIST IN DEVELOPING A 5-YEAR STRATEGIC PLAN FOR AN ORGANIZATION EMPOWERING PEOPLE TO MAKE THEIR BEST CASE FOR PAROLE AND DEVELOP STRONG REENTRY PLANS_</w:t>
      </w:r>
    </w:p>
    <w:p>
      <w:pPr>
        <w:pStyle w:val="Heading4"/>
      </w:pPr>
      <w:r>
        <w:t>Your Connections</w:t>
      </w:r>
    </w:p>
    <w:p>
      <w:pPr>
        <w:pStyle w:val="ListBullet"/>
      </w:pPr>
      <w:r>
        <w:t>No direct connections identified yet</w:t>
      </w:r>
    </w:p>
    <w:p>
      <w:pPr>
        <w:pStyle w:val="Heading4"/>
      </w:pPr>
      <w:r>
        <w:t>Positioning Strategy</w:t>
      </w:r>
    </w:p>
    <w:p>
      <w:r>
        <w:t>Frame your request around a specific program or initiative, as this foundation favors program-specific grants (93%). Consider requesting $4,574 - $8,576 based on their $5,718 median grant. Apply via: https://WWW.OPENSOCIETYFOUNDATIONS.ORG</w:t>
      </w:r>
    </w:p>
    <w:p>
      <w:pPr>
        <w:pStyle w:val="Heading4"/>
      </w:pPr>
      <w:r>
        <w:t>Next Steps</w:t>
      </w:r>
    </w:p>
    <w:p>
      <w:r>
        <w:t>Action | Deadline | Owner</w:t>
      </w:r>
    </w:p>
    <w:p>
      <w:r>
        <w:t>Research OPEN SOCIETY INSTITUTE's recent grants and stated priorities | Jan 09 | Development Director</w:t>
      </w:r>
    </w:p>
    <w:p>
      <w:r>
        <w:t>Draft Letter of Inquiry highlighting alignment with foundation priorities | Jan 16 | Grant Writer</w:t>
      </w:r>
    </w:p>
    <w:p>
      <w:r>
        <w:t>Identify potential board or staff connections for warm introduction | Jan 12 | Executive Director</w:t>
      </w:r>
    </w:p>
    <w:p>
      <w:r>
        <w:t>Create account on application portal: https://WWW.OPENSOCIETYFOUNDATIONS.ORG | Jan 09 | Development Director</w:t>
      </w:r>
    </w:p>
    <w:p>
      <w:pPr>
        <w:pStyle w:val="Heading4"/>
      </w:pPr>
      <w:r>
        <w:t>Contact Information</w:t>
      </w:r>
    </w:p>
    <w:p>
      <w:r>
        <w:t>Field | Value</w:t>
      </w:r>
    </w:p>
    <w:p>
      <w:r>
        <w:t>Website | https://WWW.OPENSOCIETYFOUNDATIONS.ORG</w:t>
      </w:r>
    </w:p>
    <w:p>
      <w:r>
        <w:t>Phone | 2125480600</w:t>
      </w:r>
    </w:p>
    <w:p>
      <w:r>
        <w:t>Application Contact | OPEN SOCIETY INSTITUTE GRANTS DEPT | 2125480600</w:t>
      </w:r>
    </w:p>
    <w:p>
      <w:r>
        <w:t>EIN | 137029285</w:t>
      </w:r>
    </w:p>
    <w:p>
      <w:r>
        <w:t>State | NY (No)</w:t>
      </w:r>
    </w:p>
    <w:p>
      <w:pPr>
        <w:pStyle w:val="Heading4"/>
      </w:pPr>
      <w:r>
        <w:t>Key Officers</w:t>
      </w:r>
    </w:p>
    <w:p>
      <w:pPr>
        <w:pStyle w:val="ListBullet"/>
      </w:pPr>
      <w:r>
        <w:t>**Alexander Soros** - Trustee</w:t>
      </w:r>
    </w:p>
    <w:p>
      <w:pPr>
        <w:pStyle w:val="Heading4"/>
      </w:pPr>
      <w:r>
        <w:t>How to Apply</w:t>
      </w:r>
    </w:p>
    <w:p>
      <w:r>
        <w:t>REFER TO WEBSITE AT WWW.OPENSOCIETYFOUNDATIONS.ORG</w:t>
      </w:r>
    </w:p>
    <w:p>
      <w:r>
        <w:rPr>
          <w:b/>
        </w:rPr>
        <w:t>Deadlines:</w:t>
      </w:r>
      <w:r>
        <w:t xml:space="preserve"> REFER TO WEBSITE AT WWW.OPENSOCIETYFOUNDATIONS.ORG</w:t>
      </w:r>
    </w:p>
    <w:p>
      <w:r>
        <w:t>__________________________________________________</w:t>
      </w:r>
    </w:p>
    <w:p>
      <w:r>
        <w:t>__________________________________________________</w:t>
      </w:r>
    </w:p>
    <w:p>
      <w:pPr>
        <w:pStyle w:val="Heading2"/>
      </w:pPr>
      <w:r>
        <w:t>8-Week Action Timeline</w:t>
      </w:r>
    </w:p>
    <w:p>
      <w:r>
        <w:t>Week | Dates | Focus | Key Tasks</w:t>
      </w:r>
    </w:p>
    <w:p>
      <w:r>
        <w:t>1 | Jan 02 - Jan 08 | Research &amp; Prioritization | Research FOUNDATION TO PROMOTE OPEN SOCI; Research Burt Harkins Family Foundation' (+1 more)</w:t>
      </w:r>
    </w:p>
    <w:p>
      <w:r>
        <w:t>2 | Jan 09 - Jan 15 | LOI Drafting | Draft Letter of Inquiry for FOUNDATION T; Draft Letter of Inquiry for Burt Harkins</w:t>
      </w:r>
    </w:p>
    <w:p>
      <w:r>
        <w:t>3 | Jan 16 - Jan 22 | Submissions &amp; Outreach | Submit LOI to FOUNDATION TO PROMOTE OPEN; Submit LOI to Burt Harkins Family Founda</w:t>
      </w:r>
    </w:p>
    <w:p>
      <w:r>
        <w:t>4 | Jan 23 - Jan 29 | Follow-up &amp; Next Batch | Follow up on submitted LOIs; Research THE ROBERT WOOD JOHNSON FOUNDAT (+1 more)</w:t>
      </w:r>
    </w:p>
    <w:p>
      <w:r>
        <w:t>5 | Jan 30 - Feb 05 | Secondary Opportunities | Prepare application materials for THE RO; Prepare application materials for John D (+1 more)</w:t>
      </w:r>
    </w:p>
    <w:p>
      <w:r>
        <w:t>6 | Feb 06 - Feb 12 | Secondary Opportunities | Prepare application materials for THE RO; Prepare application materials for John D (+1 more)</w:t>
      </w:r>
    </w:p>
    <w:p>
      <w:r>
        <w:t>7 | Feb 13 - Feb 19 | Review &amp; Adjust | Review responses and adjust strategy</w:t>
      </w:r>
    </w:p>
    <w:p>
      <w:r>
        <w:t>8 | Feb 20 - Feb 26 | Planning Next Cycle | Prepare for next report cycle</w:t>
      </w:r>
    </w:p>
    <w:p>
      <w:r>
        <w:t>__________________________________________________</w:t>
      </w:r>
    </w:p>
    <w:p>
      <w:pPr>
        <w:pStyle w:val="Heading2"/>
      </w:pPr>
      <w:r>
        <w:t>Quick Reference</w:t>
      </w:r>
    </w:p>
    <w:p>
      <w:pPr>
        <w:pStyle w:val="Heading3"/>
      </w:pPr>
      <w:r>
        <w:t>Contacts</w:t>
      </w:r>
    </w:p>
    <w:p>
      <w:r>
        <w:t>Foundation | Phone | Website</w:t>
      </w:r>
    </w:p>
    <w:p>
      <w:r>
        <w:t>FOUNDATION TO PROMOTE OPEN SOC | 2125480600 | [www.grantable.co/search/funders/pro](https://www.grantable.co/search/funders/profile/foundation-to-promote-open-society-us-foundation-263753801)</w:t>
      </w:r>
    </w:p>
    <w:p>
      <w:r>
        <w:t>Burt Harkins Family Foundation | 7134094435 | N/A</w:t>
      </w:r>
    </w:p>
    <w:p>
      <w:r>
        <w:t>THE ROBERT WOOD JOHNSON FOUNDA | 6096276000 | [WWW.RWJF.ORG](https://WWW.RWJF.ORG)</w:t>
      </w:r>
    </w:p>
    <w:p>
      <w:r>
        <w:t>John D and Catherine T MacArth | 3127268000 | [www.macfound.org](https://www.macfound.org)</w:t>
      </w:r>
    </w:p>
    <w:p>
      <w:r>
        <w:t>OPEN SOCIETY INSTITUTE | 2125480600 | [WWW.OPENSOCIETYFOUNDATIONS.ORG](https://WWW.OPENSOCIETYFOUNDATIONS.ORG)</w:t>
      </w:r>
    </w:p>
    <w:p>
      <w:pPr>
        <w:pStyle w:val="Heading3"/>
      </w:pPr>
      <w:r>
        <w:t>Portals &amp; Deadlines</w:t>
      </w:r>
    </w:p>
    <w:p>
      <w:r>
        <w:t>Foundation | Deadline | How to Apply</w:t>
      </w:r>
    </w:p>
    <w:p>
      <w:r>
        <w:t>FOUNDATION TO PROMOTE OPEN SOC | Rolling | [Website](https://www.grantable.co/search/funders/profile/foundation-to-promote-open-society-us-foundation-263753801)</w:t>
      </w:r>
    </w:p>
    <w:p>
      <w:r>
        <w:t>Burt Harkins Family Foundation | No deadlines | Contact foundation</w:t>
      </w:r>
    </w:p>
    <w:p>
      <w:r>
        <w:t>THE ROBERT WOOD JOHNSON FOUNDA | NO DEADLINES, EXCEPT WHEN FOUNDATION ISSUES A CALL FOR PROPOSAL (CFP) OR REQUEST FOR PROPOSAL (RFP). | [Website](https://WWW.RWJF.ORG)</w:t>
      </w:r>
    </w:p>
    <w:p>
      <w:r>
        <w:t>John D and Catherine T MacArth | WITH FEW EXCEPTIONS, AS NOTED ON OUR WEBSITE, THERE ARE NO FIXED DEADLINES. | [Website](https://www.macfound.org)</w:t>
      </w:r>
    </w:p>
    <w:p>
      <w:r>
        <w:t>OPEN SOCIETY INSTITUTE | REFER TO WEBSITE AT WWW.OPENSOCIETYFOUNDATIONS.ORG | [Website](https://WWW.OPENSOCIETYFOUNDATIONS.ORG)</w:t>
      </w:r>
    </w:p>
    <w:p>
      <w:r>
        <w:t>__________________________________________________</w:t>
      </w:r>
    </w:p>
    <w:p>
      <w:pPr>
        <w:pStyle w:val="Heading2"/>
      </w:pPr>
      <w:r>
        <w:t>Next Steps</w:t>
      </w:r>
    </w:p>
    <w:p>
      <w:pPr>
        <w:pStyle w:val="ListNumber"/>
      </w:pPr>
      <w:r>
        <w:t>Review opportunities and confirm priority ranking</w:t>
      </w:r>
    </w:p>
    <w:p>
      <w:pPr>
        <w:pStyle w:val="ListNumber"/>
      </w:pPr>
      <w:r>
        <w:t>Complete urgent actions by deadlines listed</w:t>
      </w:r>
    </w:p>
    <w:p>
      <w:pPr>
        <w:pStyle w:val="ListNumber"/>
      </w:pPr>
      <w:r>
        <w:t>Schedule team check-in to assign tasks</w:t>
      </w:r>
    </w:p>
    <w:p>
      <w:pPr>
        <w:pStyle w:val="ListNumber"/>
      </w:pPr>
      <w:r>
        <w:t>Next report: January 09, 2026</w:t>
      </w:r>
    </w:p>
    <w:p>
      <w:r>
        <w:t>__________________________________________________</w:t>
      </w:r>
    </w:p>
    <w:p>
      <w:r>
        <w:t>*Report generated January 02, 2026 by TheGrantScout*</w:t>
      </w:r>
    </w:p>
    <w:p>
      <w:r>
        <w:t>*Your mission deserves funding. We help you find it.*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Prepared for Ka Ulukoa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TheGrantScout | Grant Opportunities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