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Grant Opportunities Report: Horizons National Student Enrichment Program Inc.</w:t>
      </w:r>
    </w:p>
    <w:p>
      <w:r>
        <w:rPr>
          <w:b/>
        </w:rPr>
        <w:t>January 2026</w:t>
      </w:r>
      <w:r>
        <w:t xml:space="preserve"> | Generated January 02, 2026</w:t>
      </w:r>
    </w:p>
    <w:p>
      <w:r>
        <w:t>__________________________________________________</w:t>
      </w:r>
    </w:p>
    <w:p>
      <w:pPr>
        <w:pStyle w:val="Heading2"/>
      </w:pPr>
      <w:r>
        <w:t>Table of Contents</w:t>
      </w:r>
    </w:p>
    <w:p>
      <w:pPr>
        <w:pStyle w:val="ListNumber"/>
      </w:pPr>
      <w:r>
        <w:t>If You Only Do One Thing</w:t>
      </w:r>
    </w:p>
    <w:p>
      <w:pPr>
        <w:pStyle w:val="ListNumber"/>
      </w:pPr>
      <w:r>
        <w:t>Executive Summary</w:t>
      </w:r>
    </w:p>
    <w:p>
      <w:pPr>
        <w:pStyle w:val="ListBullet"/>
      </w:pPr>
      <w:r>
        <w:t>Urgent Actions</w:t>
      </w:r>
    </w:p>
    <w:p>
      <w:pPr>
        <w:pStyle w:val="ListBullet"/>
      </w:pPr>
      <w:r>
        <w:t>Funding Scenarios</w:t>
      </w:r>
    </w:p>
    <w:p>
      <w:pPr>
        <w:pStyle w:val="ListBullet"/>
      </w:pPr>
      <w:r>
        <w:t>Key Strengths</w:t>
      </w:r>
    </w:p>
    <w:p>
      <w:pPr>
        <w:pStyle w:val="ListNumber"/>
      </w:pPr>
      <w:r>
        <w:t>This Month's Top 5</w:t>
      </w:r>
    </w:p>
    <w:p>
      <w:pPr>
        <w:pStyle w:val="ListBullet"/>
      </w:pPr>
      <w:r>
        <w:t>THE MAXIMILIAN E AND MARION O HOFFMAN</w:t>
      </w:r>
    </w:p>
    <w:p>
      <w:pPr>
        <w:pStyle w:val="ListBullet"/>
      </w:pPr>
      <w:r>
        <w:t>J WALTON BISSELL FOUNDATION INC</w:t>
      </w:r>
    </w:p>
    <w:p>
      <w:pPr>
        <w:pStyle w:val="ListBullet"/>
      </w:pPr>
      <w:r>
        <w:t>Torrington Savings Foundation</w:t>
      </w:r>
    </w:p>
    <w:p>
      <w:pPr>
        <w:pStyle w:val="ListBullet"/>
      </w:pPr>
      <w:r>
        <w:t>LASZIG IJ TR</w:t>
      </w:r>
    </w:p>
    <w:p>
      <w:pPr>
        <w:pStyle w:val="ListBullet"/>
      </w:pPr>
      <w:r>
        <w:t>THOMAS ATKINS MEML FD TR UW</w:t>
      </w:r>
    </w:p>
    <w:p>
      <w:pPr>
        <w:pStyle w:val="ListNumber"/>
      </w:pPr>
      <w:r>
        <w:t>8-Week Action Timeline</w:t>
      </w:r>
    </w:p>
    <w:p>
      <w:pPr>
        <w:pStyle w:val="ListNumber"/>
      </w:pPr>
      <w:r>
        <w:t>Quick Reference</w:t>
      </w:r>
    </w:p>
    <w:p>
      <w:pPr>
        <w:pStyle w:val="ListBullet"/>
      </w:pPr>
      <w:r>
        <w:t>Contacts</w:t>
      </w:r>
    </w:p>
    <w:p>
      <w:pPr>
        <w:pStyle w:val="ListBullet"/>
      </w:pPr>
      <w:r>
        <w:t>Portals &amp; Deadlines</w:t>
      </w:r>
    </w:p>
    <w:p>
      <w:pPr>
        <w:pStyle w:val="ListNumber"/>
      </w:pPr>
      <w:r>
        <w:t>Next Steps</w:t>
      </w:r>
    </w:p>
    <w:p>
      <w:r>
        <w:t>__________________________________________________</w:t>
      </w:r>
    </w:p>
    <w:p>
      <w:pPr>
        <w:pStyle w:val="Heading2"/>
      </w:pPr>
      <w:r>
        <w:t>If You Only Do One Thing</w:t>
      </w:r>
    </w:p>
    <w:p>
      <w:r>
        <w:rPr>
          <w:b/>
        </w:rPr>
        <w:t>This week's priority:</w:t>
      </w:r>
      <w:r>
        <w:t xml:space="preserve"> Verify application process for THE MAXIMILIAN E AND MARION O HOFFMAN before proceeding.</w:t>
      </w:r>
    </w:p>
    <w:p>
      <w:r>
        <w:t>__________________________________________________</w:t>
      </w:r>
    </w:p>
    <w:p>
      <w:pPr>
        <w:pStyle w:val="Heading2"/>
      </w:pPr>
      <w:r>
        <w:t>Executive Summary</w:t>
      </w:r>
    </w:p>
    <w:p>
      <w:pPr>
        <w:pStyle w:val="Heading3"/>
      </w:pPr>
      <w:r>
        <w:t>Urgent Actions</w:t>
      </w:r>
    </w:p>
    <w:p>
      <w:pPr>
        <w:pStyle w:val="ListBullet"/>
      </w:pPr>
      <w:r>
        <w:t>**THE MAXIMILIAN E AND MARION O :** Call THE MAXIMILIAN E AND MARION O HOFFMAN at 860-521-2949 to inquire about application process (by Jan 07)</w:t>
      </w:r>
    </w:p>
    <w:p>
      <w:pPr>
        <w:pStyle w:val="ListBullet"/>
      </w:pPr>
      <w:r>
        <w:t>**THE MAXIMILIAN E AND MARION O :** Research THE MAXIMILIAN E AND MARION O HOFFMAN's recent grants and stated priorities (by Jan 09)</w:t>
      </w:r>
    </w:p>
    <w:p>
      <w:pPr>
        <w:pStyle w:val="ListBullet"/>
      </w:pPr>
      <w:r>
        <w:t>**THE MAXIMILIAN E AND MARION O :** Create account on application portal: Contact foundation directly for application form (by Jan 09)</w:t>
      </w:r>
    </w:p>
    <w:p>
      <w:pPr>
        <w:pStyle w:val="Heading3"/>
      </w:pPr>
      <w:r>
        <w:t>Funding Scenarios</w:t>
      </w:r>
    </w:p>
    <w:p>
      <w:r>
        <w:t>Scenario | Amount</w:t>
      </w:r>
    </w:p>
    <w:p>
      <w:r>
        <w:t>Conservative (top 2, minimum) | $12K</w:t>
      </w:r>
    </w:p>
    <w:p>
      <w:r>
        <w:t>Moderate (top 3, midpoint) | $34K</w:t>
      </w:r>
    </w:p>
    <w:p>
      <w:r>
        <w:t>Ambitious (all 5, maximum) | $96K</w:t>
      </w:r>
    </w:p>
    <w:p>
      <w:pPr>
        <w:pStyle w:val="Heading3"/>
      </w:pPr>
      <w:r>
        <w:t>Key Strengths</w:t>
      </w:r>
    </w:p>
    <w:p>
      <w:pPr>
        <w:pStyle w:val="ListBullet"/>
      </w:pPr>
      <w:r>
        <w:t>**Actionable Opportunities:** 5 foundation(s) may accept applications pending verification.</w:t>
      </w:r>
    </w:p>
    <w:p>
      <w:pPr>
        <w:pStyle w:val="ListBullet"/>
      </w:pPr>
      <w:r>
        <w:t>**Geographic Advantage:** 2 of 5 opportunities are in-state funders who prioritize local organizations.</w:t>
      </w:r>
    </w:p>
    <w:p>
      <w:pPr>
        <w:pStyle w:val="ListBullet"/>
      </w:pPr>
      <w:r>
        <w:t>**Strong Matches:** 4 opportunities rated HIGH priority based on alignment analysis.</w:t>
      </w:r>
    </w:p>
    <w:p>
      <w:r>
        <w:t>__________________________________________________</w:t>
      </w:r>
    </w:p>
    <w:p>
      <w:pPr>
        <w:pStyle w:val="Heading2"/>
      </w:pPr>
      <w:r>
        <w:t>This Month's Top 5</w:t>
      </w:r>
    </w:p>
    <w:p>
      <w:r>
        <w:t>Rank | Foundation | Status | Fit | Amount Range</w:t>
      </w:r>
    </w:p>
    <w:p>
      <w:r>
        <w:t>1 | THE MAXIMILIAN E AND MARION O HOFFM | HIGH | 10/10 | $5K - $15K</w:t>
      </w:r>
    </w:p>
    <w:p>
      <w:r>
        <w:t>2 | J WALTON BISSELL FOUNDATION INC | HIGH | 10/10 | $8K - $22K</w:t>
      </w:r>
    </w:p>
    <w:p>
      <w:r>
        <w:t>3 | Torrington Savings Foundation | MEDIUM | 10/10 | $4K - $13K</w:t>
      </w:r>
    </w:p>
    <w:p>
      <w:r>
        <w:t>4 | LASZIG IJ TR | HIGH | 10/10 | $10K - $30K</w:t>
      </w:r>
    </w:p>
    <w:p>
      <w:r>
        <w:t>5 | THOMAS ATKINS MEML FD TR UW | HIGH | 10/10 | $5K - $15K</w:t>
      </w:r>
    </w:p>
    <w:p>
      <w:r>
        <w:t>__________________________________________________</w:t>
      </w:r>
    </w:p>
    <w:p>
      <w:pPr>
        <w:pStyle w:val="Heading2"/>
      </w:pPr>
      <w:r>
        <w:t>Detailed Opportunities</w:t>
      </w:r>
    </w:p>
    <w:p>
      <w:pPr>
        <w:pStyle w:val="Heading3"/>
      </w:pPr>
      <w:r>
        <w:t>#1: THE MAXIMILIAN E AND MARION O HOFFMAN</w:t>
      </w:r>
    </w:p>
    <w:p>
      <w:r>
        <w:t>HIGH PRIORITY | Fit: 10/10 | Medium Effort | Deadline: Rolling</w:t>
      </w:r>
    </w:p>
    <w:p>
      <w:r>
        <w:rPr>
          <w:b/>
        </w:rPr>
        <w:t>Potential Amount:</w:t>
      </w:r>
      <w:r>
        <w:t xml:space="preserve"> $5K - $15K</w:t>
      </w:r>
    </w:p>
    <w:p>
      <w:pPr>
        <w:pStyle w:val="Heading4"/>
      </w:pPr>
      <w:r>
        <w:t>Why This Fits</w:t>
      </w:r>
    </w:p>
    <w:p>
      <w:r>
        <w:t xml:space="preserve">THE MAXIMILIAN E AND MARION O HOFFMAN has a track record of supporting organizations like Horizons National Student Enrichment Program Inc.. As a CT-based foundation with 95% in-state giving, they prioritize local organizations. Notably, BRISTOL BOYS &amp; GIRLS CLUB ASSOCIATION INC received $10,000 in 2023 for: GENERAL </w:t>
      </w:r>
      <w:r>
        <w:rPr>
          <w:b/>
        </w:rPr>
        <w:t>Note:</w:t>
      </w:r>
      <w:r>
        <w:t xml:space="preserve"> Verify application process before outreach.</w:t>
      </w:r>
    </w:p>
    <w:p>
      <w:pPr>
        <w:pStyle w:val="Heading4"/>
      </w:pPr>
      <w:r>
        <w:t>Funder Snapshot</w:t>
      </w:r>
    </w:p>
    <w:p>
      <w:r>
        <w:t>Metric | Value</w:t>
      </w:r>
    </w:p>
    <w:p>
      <w:r>
        <w:t>Annual Giving | $1.9M (50 grants in 2023)</w:t>
      </w:r>
    </w:p>
    <w:p>
      <w:r>
        <w:t>Typical Grant | $20K (range: $2K - $500K)</w:t>
      </w:r>
    </w:p>
    <w:p>
      <w:r>
        <w:t>Geographic Focus | CT (95%), 95% in-state</w:t>
      </w:r>
    </w:p>
    <w:p>
      <w:r>
        <w:t>Repeat Funding | 13%</w:t>
      </w:r>
    </w:p>
    <w:p>
      <w:r>
        <w:t>Giving Style | 75% general / 25% program</w:t>
      </w:r>
    </w:p>
    <w:p>
      <w:r>
        <w:t>Recipient Profile | $662K - $7.5M budget, A sector</w:t>
      </w:r>
    </w:p>
    <w:p>
      <w:r>
        <w:t>Funding Trend | Declining (-16%)</w:t>
      </w:r>
    </w:p>
    <w:p>
      <w:pPr>
        <w:pStyle w:val="Heading4"/>
      </w:pPr>
      <w:r>
        <w:t>Comparable Grant</w:t>
      </w:r>
    </w:p>
    <w:p>
      <w:r>
        <w:rPr>
          <w:b/>
        </w:rPr>
        <w:t>BRISTOL BOYS &amp; GIRLS CLUB ASSOCIATION INC</w:t>
      </w:r>
      <w:r>
        <w:t xml:space="preserve"> received $10,000 (2023) for: _GENERAL_</w:t>
      </w:r>
    </w:p>
    <w:p>
      <w:pPr>
        <w:pStyle w:val="Heading4"/>
      </w:pPr>
      <w:r>
        <w:t>Your Connections</w:t>
      </w:r>
    </w:p>
    <w:p>
      <w:pPr>
        <w:pStyle w:val="ListBullet"/>
      </w:pPr>
      <w:r>
        <w:t>**Moderate:** The Tudor Foundation Inc has funded both you and their grantees</w:t>
      </w:r>
    </w:p>
    <w:p>
      <w:pPr>
        <w:pStyle w:val="ListBullet"/>
      </w:pPr>
      <w:r>
        <w:t>**Moderate:** NEWMAN'S OWN FOUNDATION has funded both you and their grantees</w:t>
      </w:r>
    </w:p>
    <w:p>
      <w:pPr>
        <w:pStyle w:val="ListBullet"/>
      </w:pPr>
      <w:r>
        <w:t>**Moderate:** NEW YORK LIFE FOUNDATION has funded both you and their grantees</w:t>
      </w:r>
    </w:p>
    <w:p>
      <w:pPr>
        <w:pStyle w:val="ListBullet"/>
      </w:pPr>
      <w:r>
        <w:t>**Strong:** Both based in CT</w:t>
      </w:r>
    </w:p>
    <w:p>
      <w:pPr>
        <w:pStyle w:val="Heading4"/>
      </w:pPr>
      <w:r>
        <w:t>Positioning Strategy</w:t>
      </w:r>
    </w:p>
    <w:p>
      <w:r>
        <w:t>Lead with an unrestricted operating support request—75% of their grants are general support. Consider requesting $16,000 - $30,000 based on their $20,000 median grant. Emphasize your local CT presence and community impact. Apply via: Contact foundation directly for application form</w:t>
      </w:r>
    </w:p>
    <w:p>
      <w:pPr>
        <w:pStyle w:val="Heading4"/>
      </w:pPr>
      <w:r>
        <w:t>Next Steps</w:t>
      </w:r>
    </w:p>
    <w:p>
      <w:r>
        <w:t>Action | Deadline | Owner</w:t>
      </w:r>
    </w:p>
    <w:p>
      <w:r>
        <w:t>Call THE MAXIMILIAN E AND MARION O HOFFMAN at 860-521-2949 to inquire about application process | Jan 07 | Development Director</w:t>
      </w:r>
    </w:p>
    <w:p>
      <w:r>
        <w:t>Research THE MAXIMILIAN E AND MARION O HOFFMAN's recent grants and stated priorities | Jan 09 | Development Director</w:t>
      </w:r>
    </w:p>
    <w:p>
      <w:r>
        <w:t>Draft Letter of Inquiry highlighting alignment with foundation priorities | Jan 16 | Grant Writer</w:t>
      </w:r>
    </w:p>
    <w:p>
      <w:r>
        <w:t>Identify potential board or staff connections for warm introduction | Jan 12 | Executive Director</w:t>
      </w:r>
    </w:p>
    <w:p>
      <w:r>
        <w:t>Create account on application portal: Contact foundation directly for application form | Jan 09 | Development Director</w:t>
      </w:r>
    </w:p>
    <w:p>
      <w:pPr>
        <w:pStyle w:val="Heading4"/>
      </w:pPr>
      <w:r>
        <w:t>Contact Information</w:t>
      </w:r>
    </w:p>
    <w:p>
      <w:r>
        <w:t>Field | Value</w:t>
      </w:r>
    </w:p>
    <w:p>
      <w:r>
        <w:t>Website | https://www.westhartfordct.gov</w:t>
      </w:r>
    </w:p>
    <w:p>
      <w:r>
        <w:t>Phone | 8605212949</w:t>
      </w:r>
    </w:p>
    <w:p>
      <w:r>
        <w:t>Application Contact | MARION BARRAK | 8605212949</w:t>
      </w:r>
    </w:p>
    <w:p>
      <w:r>
        <w:t>EIN | 222648036</w:t>
      </w:r>
    </w:p>
    <w:p>
      <w:r>
        <w:t>State | CT (Yes)</w:t>
      </w:r>
    </w:p>
    <w:p>
      <w:pPr>
        <w:pStyle w:val="Heading4"/>
      </w:pPr>
      <w:r>
        <w:t>Key Officers</w:t>
      </w:r>
    </w:p>
    <w:p>
      <w:pPr>
        <w:pStyle w:val="ListBullet"/>
      </w:pPr>
      <w:r>
        <w:t>**Marion L Barrak** - President/Director</w:t>
      </w:r>
    </w:p>
    <w:p>
      <w:pPr>
        <w:pStyle w:val="Heading4"/>
      </w:pPr>
      <w:r>
        <w:t>How to Apply</w:t>
      </w:r>
    </w:p>
    <w:p>
      <w:r>
        <w:t>PRESCRIBED APPLICATION FORM WHICH MAY BE OBTAINED FROM THE FOUNDATION</w:t>
      </w:r>
    </w:p>
    <w:p>
      <w:r>
        <w:rPr>
          <w:b/>
        </w:rPr>
        <w:t>Deadlines:</w:t>
      </w:r>
      <w:r>
        <w:t xml:space="preserve"> YES</w:t>
      </w:r>
    </w:p>
    <w:p>
      <w:r>
        <w:t>__________________________________________________</w:t>
      </w:r>
    </w:p>
    <w:p>
      <w:pPr>
        <w:pStyle w:val="Heading3"/>
      </w:pPr>
      <w:r>
        <w:t>#2: J WALTON BISSELL FOUNDATION INC</w:t>
      </w:r>
    </w:p>
    <w:p>
      <w:r>
        <w:t>HIGH PRIORITY | Fit: 10/10 | Medium Effort | Deadline: Rolling</w:t>
      </w:r>
    </w:p>
    <w:p>
      <w:r>
        <w:rPr>
          <w:b/>
        </w:rPr>
        <w:t>Potential Amount:</w:t>
      </w:r>
      <w:r>
        <w:t xml:space="preserve"> $8K - $22K</w:t>
      </w:r>
    </w:p>
    <w:p>
      <w:pPr>
        <w:pStyle w:val="Heading4"/>
      </w:pPr>
      <w:r>
        <w:t>Why This Fits</w:t>
      </w:r>
    </w:p>
    <w:p>
      <w:r>
        <w:t xml:space="preserve">J WALTON BISSELL FOUNDATION INC has a track record of supporting organizations like Horizons National Student Enrichment Program Inc.. As a CT-based foundation with 96% in-state giving, they prioritize local organizations. Notably, HARTFORD PERFORMS INC received $15,000 in 2023 for: GENERAL OPERATING SUPPORT </w:t>
      </w:r>
      <w:r>
        <w:rPr>
          <w:b/>
        </w:rPr>
        <w:t>Note:</w:t>
      </w:r>
      <w:r>
        <w:t xml:space="preserve"> Verify application process before outreach.</w:t>
      </w:r>
    </w:p>
    <w:p>
      <w:pPr>
        <w:pStyle w:val="Heading4"/>
      </w:pPr>
      <w:r>
        <w:t>Funder Snapshot</w:t>
      </w:r>
    </w:p>
    <w:p>
      <w:r>
        <w:t>Metric | Value</w:t>
      </w:r>
    </w:p>
    <w:p>
      <w:r>
        <w:t>Annual Giving | $972K (84 grants in 2023)</w:t>
      </w:r>
    </w:p>
    <w:p>
      <w:r>
        <w:t>Typical Grant | $12K (range: $2K - $150K)</w:t>
      </w:r>
    </w:p>
    <w:p>
      <w:r>
        <w:t>Geographic Focus | CT (96%), 96% in-state</w:t>
      </w:r>
    </w:p>
    <w:p>
      <w:r>
        <w:t>Repeat Funding | 44%</w:t>
      </w:r>
    </w:p>
    <w:p>
      <w:r>
        <w:t>Giving Style | 59% general / 41% program</w:t>
      </w:r>
    </w:p>
    <w:p>
      <w:r>
        <w:t>Recipient Profile | $464K - $4.2M budget, A sector</w:t>
      </w:r>
    </w:p>
    <w:p>
      <w:r>
        <w:t>Funding Trend | Stable (-9%)</w:t>
      </w:r>
    </w:p>
    <w:p>
      <w:pPr>
        <w:pStyle w:val="Heading4"/>
      </w:pPr>
      <w:r>
        <w:t>Comparable Grant</w:t>
      </w:r>
    </w:p>
    <w:p>
      <w:r>
        <w:rPr>
          <w:b/>
        </w:rPr>
        <w:t>HARTFORD PERFORMS INC</w:t>
      </w:r>
      <w:r>
        <w:t xml:space="preserve"> received $15,000 (2023) for: _GENERAL OPERATING SUPPORT_</w:t>
      </w:r>
    </w:p>
    <w:p>
      <w:pPr>
        <w:pStyle w:val="Heading4"/>
      </w:pPr>
      <w:r>
        <w:t>Your Connections</w:t>
      </w:r>
    </w:p>
    <w:p>
      <w:pPr>
        <w:pStyle w:val="ListBullet"/>
      </w:pPr>
      <w:r>
        <w:t>**Moderate:** The Tudor Foundation Inc has funded both you and their grantees</w:t>
      </w:r>
    </w:p>
    <w:p>
      <w:pPr>
        <w:pStyle w:val="ListBullet"/>
      </w:pPr>
      <w:r>
        <w:t>**Moderate:** NEWMAN'S OWN FOUNDATION has funded both you and their grantees</w:t>
      </w:r>
    </w:p>
    <w:p>
      <w:pPr>
        <w:pStyle w:val="ListBullet"/>
      </w:pPr>
      <w:r>
        <w:t>**Moderate:** ALTMAN FOUNDATION has funded both you and their grantees</w:t>
      </w:r>
    </w:p>
    <w:p>
      <w:pPr>
        <w:pStyle w:val="ListBullet"/>
      </w:pPr>
      <w:r>
        <w:t>**Strong:** Both based in CT</w:t>
      </w:r>
    </w:p>
    <w:p>
      <w:pPr>
        <w:pStyle w:val="Heading4"/>
      </w:pPr>
      <w:r>
        <w:t>Positioning Strategy</w:t>
      </w:r>
    </w:p>
    <w:p>
      <w:r>
        <w:t>Lead with an unrestricted operating support request—59% of their grants are general support. Consider requesting $9,800 - $18,375 based on their $12,250 median grant. Emphasize your local CT presence and community impact. Apply via: https://WWW.BISSELLFOUNDATION.ORG</w:t>
      </w:r>
    </w:p>
    <w:p>
      <w:pPr>
        <w:pStyle w:val="Heading4"/>
      </w:pPr>
      <w:r>
        <w:t>Next Steps</w:t>
      </w:r>
    </w:p>
    <w:p>
      <w:r>
        <w:t>Action | Deadline | Owner</w:t>
      </w:r>
    </w:p>
    <w:p>
      <w:r>
        <w:t>Research J WALTON BISSELL FOUNDATION INC's recent grants and stated priorities | Jan 09 | Development Director</w:t>
      </w:r>
    </w:p>
    <w:p>
      <w:r>
        <w:t>Draft Letter of Inquiry highlighting alignment with foundation priorities | Jan 16 | Grant Writer</w:t>
      </w:r>
    </w:p>
    <w:p>
      <w:r>
        <w:t>Identify potential board or staff connections for warm introduction | Jan 12 | Executive Director</w:t>
      </w:r>
    </w:p>
    <w:p>
      <w:r>
        <w:t>Create account on application portal: https://WWW.BISSELLFOUNDATION.ORG | Jan 09 | Development Director</w:t>
      </w:r>
    </w:p>
    <w:p>
      <w:pPr>
        <w:pStyle w:val="Heading4"/>
      </w:pPr>
      <w:r>
        <w:t>Contact Information</w:t>
      </w:r>
    </w:p>
    <w:p>
      <w:r>
        <w:t>Field | Value</w:t>
      </w:r>
    </w:p>
    <w:p>
      <w:r>
        <w:t>Website | https://WWW.BISSELLFOUNDATION.ORG</w:t>
      </w:r>
    </w:p>
    <w:p>
      <w:r>
        <w:t>Phone | 8605868201</w:t>
      </w:r>
    </w:p>
    <w:p>
      <w:r>
        <w:t>Application Contact | SARAH D ANTHONY | 8605868201 | BISSELL@BISSELLFOUNDATION.ORG</w:t>
      </w:r>
    </w:p>
    <w:p>
      <w:r>
        <w:t>EIN | 061245402</w:t>
      </w:r>
    </w:p>
    <w:p>
      <w:r>
        <w:t>State | CT (Yes)</w:t>
      </w:r>
    </w:p>
    <w:p>
      <w:pPr>
        <w:pStyle w:val="Heading4"/>
      </w:pPr>
      <w:r>
        <w:t>Key Officers</w:t>
      </w:r>
    </w:p>
    <w:p>
      <w:pPr>
        <w:pStyle w:val="ListBullet"/>
      </w:pPr>
      <w:r>
        <w:t>**Sarah D Anthony** - President &amp; Ceo</w:t>
      </w:r>
    </w:p>
    <w:p>
      <w:pPr>
        <w:pStyle w:val="Heading4"/>
      </w:pPr>
      <w:r>
        <w:t>How to Apply</w:t>
      </w:r>
    </w:p>
    <w:p>
      <w:r>
        <w:t>THE FOUNDATION DOES NOT ACCEPT PAPER GRANT APPLICATIONS. ALL INFORMATION REGARDING TO WHOM APPLICATIONS SHOULD BE DIRECTED, THE FORMAT OF THE APPLICATIONS, AND ANY ADDITIONAL INFORMATION REQUIRED AS WELL AS SUBMISSION DEADLINES CAN BE FOUND AT THE FOUNDATIONS WEBSITE: WWW.BISSELLFOUNDATION.ORG</w:t>
      </w:r>
    </w:p>
    <w:p>
      <w:r>
        <w:rPr>
          <w:b/>
        </w:rPr>
        <w:t>Deadlines:</w:t>
      </w:r>
      <w:r>
        <w:t xml:space="preserve"> BY MIDNIGHT OF THE DATES PUBLISHED ON THE WEBSITE. WWW.BISSELLFOUNDATION.ORG</w:t>
      </w:r>
    </w:p>
    <w:p>
      <w:r>
        <w:t>__________________________________________________</w:t>
      </w:r>
    </w:p>
    <w:p>
      <w:pPr>
        <w:pStyle w:val="Heading3"/>
      </w:pPr>
      <w:r>
        <w:t>#3: Torrington Savings Foundation</w:t>
      </w:r>
    </w:p>
    <w:p>
      <w:r>
        <w:t>MEDIUM PRIORITY | Fit: 10/10 | High Effort | Deadline: Rolling</w:t>
      </w:r>
    </w:p>
    <w:p>
      <w:r>
        <w:rPr>
          <w:b/>
        </w:rPr>
        <w:t>Potential Amount:</w:t>
      </w:r>
      <w:r>
        <w:t xml:space="preserve"> $4K - $13K</w:t>
      </w:r>
    </w:p>
    <w:p>
      <w:pPr>
        <w:pStyle w:val="Heading4"/>
      </w:pPr>
      <w:r>
        <w:t>Why This Fits</w:t>
      </w:r>
    </w:p>
    <w:p>
      <w:r>
        <w:t xml:space="preserve">Torrington Savings Foundation has a track record of supporting organizations like Horizons National Student Enrichment Program Inc.. Their top funding state is CT (98% of grants), matching your location. Notably, BRISTOL BOYS &amp; GIRLS CLUB ASSOCIATION INC received $8,700 in 2023 for: Careers for Cambridge: Building Sustainable Pathways to Success </w:t>
      </w:r>
      <w:r>
        <w:rPr>
          <w:b/>
        </w:rPr>
        <w:t>Note:</w:t>
      </w:r>
      <w:r>
        <w:t xml:space="preserve"> Verify application process before outreach.</w:t>
      </w:r>
    </w:p>
    <w:p>
      <w:pPr>
        <w:pStyle w:val="Heading4"/>
      </w:pPr>
      <w:r>
        <w:t>Funder Snapshot</w:t>
      </w:r>
    </w:p>
    <w:p>
      <w:r>
        <w:t>Metric | Value</w:t>
      </w:r>
    </w:p>
    <w:p>
      <w:r>
        <w:t>Annual Giving | $141K (16 grants in 2024)</w:t>
      </w:r>
    </w:p>
    <w:p>
      <w:r>
        <w:t>Typical Grant | $5K (range: $1K - $50K)</w:t>
      </w:r>
    </w:p>
    <w:p>
      <w:r>
        <w:t>Geographic Focus | CT (98%), 0% in-state</w:t>
      </w:r>
    </w:p>
    <w:p>
      <w:r>
        <w:t>Repeat Funding | 42%</w:t>
      </w:r>
    </w:p>
    <w:p>
      <w:r>
        <w:t>Giving Style | 1% general / 99% program</w:t>
      </w:r>
    </w:p>
    <w:p>
      <w:r>
        <w:t>Recipient Profile | $314K - $3.9M budget, A sector</w:t>
      </w:r>
    </w:p>
    <w:p>
      <w:r>
        <w:t>Funding Trend | Declining (-19%)</w:t>
      </w:r>
    </w:p>
    <w:p>
      <w:pPr>
        <w:pStyle w:val="Heading4"/>
      </w:pPr>
      <w:r>
        <w:t>Comparable Grant</w:t>
      </w:r>
    </w:p>
    <w:p>
      <w:r>
        <w:rPr>
          <w:b/>
        </w:rPr>
        <w:t>BRISTOL BOYS &amp; GIRLS CLUB ASSOCIATION INC</w:t>
      </w:r>
      <w:r>
        <w:t xml:space="preserve"> received $8,700 (2023) for: _Careers for Cambridge: Building Sustainable Pathways to Success_</w:t>
      </w:r>
    </w:p>
    <w:p>
      <w:pPr>
        <w:pStyle w:val="Heading4"/>
      </w:pPr>
      <w:r>
        <w:t>Your Connections</w:t>
      </w:r>
    </w:p>
    <w:p>
      <w:pPr>
        <w:pStyle w:val="ListBullet"/>
      </w:pPr>
      <w:r>
        <w:t>**Moderate:** NEWMAN'S OWN FOUNDATION has funded both you and their grantees</w:t>
      </w:r>
    </w:p>
    <w:p>
      <w:pPr>
        <w:pStyle w:val="ListBullet"/>
      </w:pPr>
      <w:r>
        <w:t>**Moderate:** The Herbert &amp; Nell Singer Foundation Inc has funded both you and their grantees</w:t>
      </w:r>
    </w:p>
    <w:p>
      <w:pPr>
        <w:pStyle w:val="ListBullet"/>
      </w:pPr>
      <w:r>
        <w:t>**Moderate:** THE PITNEY BOWES FOUNDATION has funded both you and their grantees</w:t>
      </w:r>
    </w:p>
    <w:p>
      <w:pPr>
        <w:pStyle w:val="Heading4"/>
      </w:pPr>
      <w:r>
        <w:t>Positioning Strategy</w:t>
      </w:r>
    </w:p>
    <w:p>
      <w:r>
        <w:t>Frame your request around a specific program or initiative, as this foundation favors program-specific grants (99%). Consider requesting $4,000 - $7,500 based on their $5,000 median grant.</w:t>
      </w:r>
    </w:p>
    <w:p>
      <w:pPr>
        <w:pStyle w:val="Heading4"/>
      </w:pPr>
      <w:r>
        <w:t>Next Steps</w:t>
      </w:r>
    </w:p>
    <w:p>
      <w:r>
        <w:t>Action | Deadline | Owner</w:t>
      </w:r>
    </w:p>
    <w:p>
      <w:r>
        <w:t>Research Torrington Savings Foundation's recent grants and stated priorities | Jan 09 | Development Director</w:t>
      </w:r>
    </w:p>
    <w:p>
      <w:r>
        <w:t>Draft Letter of Inquiry highlighting alignment with foundation priorities | Jan 16 | Grant Writer</w:t>
      </w:r>
    </w:p>
    <w:p>
      <w:r>
        <w:t>Identify potential board or staff connections for warm introduction | Jan 12 | Executive Director</w:t>
      </w:r>
    </w:p>
    <w:p>
      <w:pPr>
        <w:pStyle w:val="Heading4"/>
      </w:pPr>
      <w:r>
        <w:t>Contact Information</w:t>
      </w:r>
    </w:p>
    <w:p>
      <w:r>
        <w:t>Field | Value</w:t>
      </w:r>
    </w:p>
    <w:p>
      <w:r>
        <w:t>Website | Not available</w:t>
      </w:r>
    </w:p>
    <w:p>
      <w:r>
        <w:t>Phone | 8008391754</w:t>
      </w:r>
    </w:p>
    <w:p>
      <w:r>
        <w:t>Application Contact | TINA MILANESI | 8602947224</w:t>
      </w:r>
    </w:p>
    <w:p>
      <w:r>
        <w:t>EIN | 832495796</w:t>
      </w:r>
    </w:p>
    <w:p>
      <w:r>
        <w:t>State | DE (No)</w:t>
      </w:r>
    </w:p>
    <w:p>
      <w:pPr>
        <w:pStyle w:val="Heading4"/>
      </w:pPr>
      <w:r>
        <w:t>Key Officers</w:t>
      </w:r>
    </w:p>
    <w:p>
      <w:pPr>
        <w:pStyle w:val="ListBullet"/>
      </w:pPr>
      <w:r>
        <w:t>**Edwin G Booth Jr** - Dir, Pres</w:t>
      </w:r>
    </w:p>
    <w:p>
      <w:pPr>
        <w:pStyle w:val="Heading4"/>
      </w:pPr>
      <w:r>
        <w:t>How to Apply</w:t>
      </w:r>
    </w:p>
    <w:p>
      <w:r>
        <w:t>HTTPS://FSREQUESTS.COM/TORRINGTON-SAVINGS</w:t>
      </w:r>
    </w:p>
    <w:p>
      <w:r>
        <w:rPr>
          <w:b/>
        </w:rPr>
        <w:t>Deadlines:</w:t>
      </w:r>
      <w:r>
        <w:t xml:space="preserve"> APRIL 29TH AND OCTOBER 29TH</w:t>
      </w:r>
    </w:p>
    <w:p>
      <w:r>
        <w:t>__________________________________________________</w:t>
      </w:r>
    </w:p>
    <w:p>
      <w:pPr>
        <w:pStyle w:val="Heading3"/>
      </w:pPr>
      <w:r>
        <w:t>#4: LASZIG IJ TR</w:t>
      </w:r>
    </w:p>
    <w:p>
      <w:r>
        <w:t>HIGH PRIORITY | Fit: 10/10 | Low Effort | Deadline: Rolling</w:t>
      </w:r>
    </w:p>
    <w:p>
      <w:r>
        <w:rPr>
          <w:b/>
        </w:rPr>
        <w:t>Potential Amount:</w:t>
      </w:r>
      <w:r>
        <w:t xml:space="preserve"> $10K - $30K</w:t>
      </w:r>
    </w:p>
    <w:p>
      <w:pPr>
        <w:pStyle w:val="Heading4"/>
      </w:pPr>
      <w:r>
        <w:t>Why This Fits</w:t>
      </w:r>
    </w:p>
    <w:p>
      <w:r>
        <w:t xml:space="preserve">LASZIG IJ TR has a track record of supporting organizations like Horizons National Student Enrichment Program Inc.. Their top funding state is CT (90% of grants), matching your location. Notably, TOWN OF RIDGEFIELD received $20,000 in 2023 for: GENERAL OPERATING </w:t>
      </w:r>
      <w:r>
        <w:rPr>
          <w:b/>
        </w:rPr>
        <w:t>Note:</w:t>
      </w:r>
      <w:r>
        <w:t xml:space="preserve"> Verify application process before outreach.</w:t>
      </w:r>
    </w:p>
    <w:p>
      <w:pPr>
        <w:pStyle w:val="Heading4"/>
      </w:pPr>
      <w:r>
        <w:t>Funder Snapshot</w:t>
      </w:r>
    </w:p>
    <w:p>
      <w:r>
        <w:t>Metric | Value</w:t>
      </w:r>
    </w:p>
    <w:p>
      <w:r>
        <w:t>Annual Giving | $37K (5 grants in 2023)</w:t>
      </w:r>
    </w:p>
    <w:p>
      <w:r>
        <w:t>Typical Grant | $5K (range: $2K - $21K)</w:t>
      </w:r>
    </w:p>
    <w:p>
      <w:r>
        <w:t>Geographic Focus | CT (90%), 0% in-state</w:t>
      </w:r>
    </w:p>
    <w:p>
      <w:r>
        <w:t>Repeat Funding | 100%</w:t>
      </w:r>
    </w:p>
    <w:p>
      <w:r>
        <w:t>Giving Style | 100% general / 0% program</w:t>
      </w:r>
    </w:p>
    <w:p>
      <w:r>
        <w:t>Recipient Profile | $915K - $3.2M budget, P sector</w:t>
      </w:r>
    </w:p>
    <w:p>
      <w:r>
        <w:t>Funding Trend | Declining (-26%)</w:t>
      </w:r>
    </w:p>
    <w:p>
      <w:pPr>
        <w:pStyle w:val="Heading4"/>
      </w:pPr>
      <w:r>
        <w:t>Comparable Grant</w:t>
      </w:r>
    </w:p>
    <w:p>
      <w:r>
        <w:rPr>
          <w:b/>
        </w:rPr>
        <w:t>TOWN OF RIDGEFIELD</w:t>
      </w:r>
      <w:r>
        <w:t xml:space="preserve"> received $20,000 (2023) for: _GENERAL OPERATING_</w:t>
      </w:r>
    </w:p>
    <w:p>
      <w:pPr>
        <w:pStyle w:val="Heading4"/>
      </w:pPr>
      <w:r>
        <w:t>Your Connections</w:t>
      </w:r>
    </w:p>
    <w:p>
      <w:pPr>
        <w:pStyle w:val="ListBullet"/>
      </w:pPr>
      <w:r>
        <w:t>**Moderate:** NEWMAN'S OWN FOUNDATION has funded both you and their grantees</w:t>
      </w:r>
    </w:p>
    <w:p>
      <w:pPr>
        <w:pStyle w:val="ListBullet"/>
      </w:pPr>
      <w:r>
        <w:t>**Moderate:** JPMORGAN CHASE FOUNDATION has funded both you and their grantees</w:t>
      </w:r>
    </w:p>
    <w:p>
      <w:pPr>
        <w:pStyle w:val="Heading4"/>
      </w:pPr>
      <w:r>
        <w:t>Positioning Strategy</w:t>
      </w:r>
    </w:p>
    <w:p>
      <w:r>
        <w:t>Lead with an unrestricted operating support request—100% of their grants are general support. Consider requesting $4,000 - $7,500 based on their $5,000 median grant. With a 100% repeat funding rate, plan for multi-year relationship building. Apply via: https://www.grantable.co/search/funders/profile/laszig-ij-tr-us-foundation-066235627</w:t>
      </w:r>
    </w:p>
    <w:p>
      <w:pPr>
        <w:pStyle w:val="Heading4"/>
      </w:pPr>
      <w:r>
        <w:t>Next Steps</w:t>
      </w:r>
    </w:p>
    <w:p>
      <w:r>
        <w:t>Action | Deadline | Owner</w:t>
      </w:r>
    </w:p>
    <w:p>
      <w:r>
        <w:t>Research LASZIG IJ TR's recent grants and stated priorities | Jan 09 | Development Director</w:t>
      </w:r>
    </w:p>
    <w:p>
      <w:r>
        <w:t>Draft Letter of Inquiry highlighting alignment with foundation priorities | Jan 16 | Grant Writer</w:t>
      </w:r>
    </w:p>
    <w:p>
      <w:r>
        <w:t>Identify potential board or staff connections for warm introduction | Jan 12 | Executive Director</w:t>
      </w:r>
    </w:p>
    <w:p>
      <w:r>
        <w:t>Create account on application portal: https://www.grantable.co/search/funders/profile/laszig-ij-tr-us-foundation-066235627 | Jan 09 | Development Director</w:t>
      </w:r>
    </w:p>
    <w:p>
      <w:pPr>
        <w:pStyle w:val="Heading4"/>
      </w:pPr>
      <w:r>
        <w:t>Contact Information</w:t>
      </w:r>
    </w:p>
    <w:p>
      <w:r>
        <w:t>Field | Value</w:t>
      </w:r>
    </w:p>
    <w:p>
      <w:r>
        <w:t>Website | https://www.grantable.co/search/funders/profile/laszig-ij-tr-us-foundation-066235627</w:t>
      </w:r>
    </w:p>
    <w:p>
      <w:r>
        <w:t>Phone | 8887304933</w:t>
      </w:r>
    </w:p>
    <w:p>
      <w:r>
        <w:t>Application Contact | WELLS FARGO PHILANTHROPIC SERVICES | 8882341999</w:t>
      </w:r>
    </w:p>
    <w:p>
      <w:r>
        <w:t>EIN | 066235627</w:t>
      </w:r>
    </w:p>
    <w:p>
      <w:r>
        <w:t>State | MO (No)</w:t>
      </w:r>
    </w:p>
    <w:p>
      <w:pPr>
        <w:pStyle w:val="Heading4"/>
      </w:pPr>
      <w:r>
        <w:t>Key Officers</w:t>
      </w:r>
    </w:p>
    <w:p>
      <w:pPr>
        <w:pStyle w:val="ListBullet"/>
      </w:pPr>
      <w:r>
        <w:t>**Wells Fargo Bank N A** - Trustee</w:t>
      </w:r>
    </w:p>
    <w:p>
      <w:pPr>
        <w:pStyle w:val="Heading4"/>
      </w:pPr>
      <w:r>
        <w:t>How to Apply</w:t>
      </w:r>
    </w:p>
    <w:p>
      <w:r>
        <w:t>APPLY ONLINE AT WWW.WELLSFARGO.COM/PRIVATEFOUNDATIONGRANTS</w:t>
      </w:r>
    </w:p>
    <w:p>
      <w:r>
        <w:rPr>
          <w:b/>
        </w:rPr>
        <w:t>Deadlines:</w:t>
      </w:r>
      <w:r>
        <w:t xml:space="preserve"> JUNE 15TH</w:t>
      </w:r>
    </w:p>
    <w:p>
      <w:r>
        <w:t>__________________________________________________</w:t>
      </w:r>
    </w:p>
    <w:p>
      <w:pPr>
        <w:pStyle w:val="Heading3"/>
      </w:pPr>
      <w:r>
        <w:t>#5: THOMAS ATKINS MEML FD TR UW</w:t>
      </w:r>
    </w:p>
    <w:p>
      <w:r>
        <w:t>HIGH PRIORITY | Fit: 10/10 | Low Effort | Deadline: Rolling</w:t>
      </w:r>
    </w:p>
    <w:p>
      <w:r>
        <w:rPr>
          <w:b/>
        </w:rPr>
        <w:t>Potential Amount:</w:t>
      </w:r>
      <w:r>
        <w:t xml:space="preserve"> $5K - $15K</w:t>
      </w:r>
    </w:p>
    <w:p>
      <w:pPr>
        <w:pStyle w:val="Heading4"/>
      </w:pPr>
      <w:r>
        <w:t>Why This Fits</w:t>
      </w:r>
    </w:p>
    <w:p>
      <w:r>
        <w:t xml:space="preserve">THOMAS ATKINS MEML FD TR UW has a track record of supporting organizations like Horizons National Student Enrichment Program Inc.. Their top funding state is CT (96% of grants), matching your location. Notably, OPERATION FUEL INC received $10,000 in 2024 for: UNRESTRICTED GENERAL </w:t>
      </w:r>
      <w:r>
        <w:rPr>
          <w:b/>
        </w:rPr>
        <w:t>Note:</w:t>
      </w:r>
      <w:r>
        <w:t xml:space="preserve"> Verify application process before outreach.</w:t>
      </w:r>
    </w:p>
    <w:p>
      <w:pPr>
        <w:pStyle w:val="Heading4"/>
      </w:pPr>
      <w:r>
        <w:t>Funder Snapshot</w:t>
      </w:r>
    </w:p>
    <w:p>
      <w:r>
        <w:t>Metric | Value</w:t>
      </w:r>
    </w:p>
    <w:p>
      <w:r>
        <w:t>Annual Giving | $60K (10 grants in 2024)</w:t>
      </w:r>
    </w:p>
    <w:p>
      <w:r>
        <w:t>Typical Grant | $5K (range: $2K - $56K)</w:t>
      </w:r>
    </w:p>
    <w:p>
      <w:r>
        <w:t>Geographic Focus | CT (96%), 0% in-state</w:t>
      </w:r>
    </w:p>
    <w:p>
      <w:r>
        <w:t>Repeat Funding | 48%</w:t>
      </w:r>
    </w:p>
    <w:p>
      <w:r>
        <w:t>Giving Style | 60% general / 40% program</w:t>
      </w:r>
    </w:p>
    <w:p>
      <w:r>
        <w:t>Recipient Profile | $1.5M - $29.0M budget, P sector</w:t>
      </w:r>
    </w:p>
    <w:p>
      <w:r>
        <w:t>Funding Trend | Declining (-19%)</w:t>
      </w:r>
    </w:p>
    <w:p>
      <w:pPr>
        <w:pStyle w:val="Heading4"/>
      </w:pPr>
      <w:r>
        <w:t>Comparable Grant</w:t>
      </w:r>
    </w:p>
    <w:p>
      <w:r>
        <w:rPr>
          <w:b/>
        </w:rPr>
        <w:t>OPERATION FUEL INC</w:t>
      </w:r>
      <w:r>
        <w:t xml:space="preserve"> received $10,000 (2024) for: _UNRESTRICTED GENERAL_</w:t>
      </w:r>
    </w:p>
    <w:p>
      <w:pPr>
        <w:pStyle w:val="Heading4"/>
      </w:pPr>
      <w:r>
        <w:t>Your Connections</w:t>
      </w:r>
    </w:p>
    <w:p>
      <w:pPr>
        <w:pStyle w:val="ListBullet"/>
      </w:pPr>
      <w:r>
        <w:t>**Moderate:** The Tudor Foundation Inc has funded both you and their grantees</w:t>
      </w:r>
    </w:p>
    <w:p>
      <w:pPr>
        <w:pStyle w:val="ListBullet"/>
      </w:pPr>
      <w:r>
        <w:t>**Moderate:** NEWMAN'S OWN FOUNDATION has funded both you and their grantees</w:t>
      </w:r>
    </w:p>
    <w:p>
      <w:pPr>
        <w:pStyle w:val="ListBullet"/>
      </w:pPr>
      <w:r>
        <w:t>**Moderate:** The Herbert &amp; Nell Singer Foundation Inc has funded both you and their grantees</w:t>
      </w:r>
    </w:p>
    <w:p>
      <w:pPr>
        <w:pStyle w:val="Heading4"/>
      </w:pPr>
      <w:r>
        <w:t>Positioning Strategy</w:t>
      </w:r>
    </w:p>
    <w:p>
      <w:r>
        <w:t>Lead with an unrestricted operating support request—60% of their grants are general support. Consider requesting $4,000 - $7,500 based on their $5,000 median grant. Apply via: https://eintaxid.com/company/066030489-thomas-j-atkins-memorial-fund-trust-nect</w:t>
      </w:r>
    </w:p>
    <w:p>
      <w:pPr>
        <w:pStyle w:val="Heading4"/>
      </w:pPr>
      <w:r>
        <w:t>Next Steps</w:t>
      </w:r>
    </w:p>
    <w:p>
      <w:r>
        <w:t>Action | Deadline | Owner</w:t>
      </w:r>
    </w:p>
    <w:p>
      <w:r>
        <w:t>Research THOMAS ATKINS MEML FD TR UW's recent grants and stated priorities | Jan 09 | Development Director</w:t>
      </w:r>
    </w:p>
    <w:p>
      <w:r>
        <w:t>Draft Letter of Inquiry highlighting alignment with foundation priorities | Jan 16 | Grant Writer</w:t>
      </w:r>
    </w:p>
    <w:p>
      <w:r>
        <w:t>Identify potential board or staff connections for warm introduction | Jan 12 | Executive Director</w:t>
      </w:r>
    </w:p>
    <w:p>
      <w:r>
        <w:t>Create account on application portal: https://eintaxid.com/company/066030489-thomas-j-atkins-memorial-fund-trust-nect | Jan 09 | Development Director</w:t>
      </w:r>
    </w:p>
    <w:p>
      <w:pPr>
        <w:pStyle w:val="Heading4"/>
      </w:pPr>
      <w:r>
        <w:t>Contact Information</w:t>
      </w:r>
    </w:p>
    <w:p>
      <w:r>
        <w:t>Field | Value</w:t>
      </w:r>
    </w:p>
    <w:p>
      <w:r>
        <w:t>Website | https://eintaxid.com/company/066030489-thomas-j-atkins-memorial-fund-trust-nect</w:t>
      </w:r>
    </w:p>
    <w:p>
      <w:r>
        <w:t>Phone | 8888663275</w:t>
      </w:r>
    </w:p>
    <w:p>
      <w:r>
        <w:t>Application Contact | BANK OF AMERICA CO AMY LYNCH | 8602444870</w:t>
      </w:r>
    </w:p>
    <w:p>
      <w:r>
        <w:t>EIN | 066030489</w:t>
      </w:r>
    </w:p>
    <w:p>
      <w:r>
        <w:t>State | TX (No)</w:t>
      </w:r>
    </w:p>
    <w:p>
      <w:pPr>
        <w:pStyle w:val="Heading4"/>
      </w:pPr>
      <w:r>
        <w:t>Key Officers</w:t>
      </w:r>
    </w:p>
    <w:p>
      <w:pPr>
        <w:pStyle w:val="ListBullet"/>
      </w:pPr>
      <w:r>
        <w:t>**Bank Of America** - Trustee</w:t>
      </w:r>
    </w:p>
    <w:p>
      <w:pPr>
        <w:pStyle w:val="Heading4"/>
      </w:pPr>
      <w:r>
        <w:t>How to Apply</w:t>
      </w:r>
    </w:p>
    <w:p>
      <w:r>
        <w:t>RESTRICTED TO MIDDLETOWN CT AREA</w:t>
      </w:r>
    </w:p>
    <w:p>
      <w:r>
        <w:t>__________________________________________________</w:t>
      </w:r>
    </w:p>
    <w:p>
      <w:r>
        <w:t>__________________________________________________</w:t>
      </w:r>
    </w:p>
    <w:p>
      <w:pPr>
        <w:pStyle w:val="Heading2"/>
      </w:pPr>
      <w:r>
        <w:t>8-Week Action Timeline</w:t>
      </w:r>
    </w:p>
    <w:p>
      <w:r>
        <w:t>Week | Dates | Focus | Key Tasks</w:t>
      </w:r>
    </w:p>
    <w:p>
      <w:r>
        <w:t>1 | Jan 02 - Jan 08 | Research &amp; Prioritization | Research THE MAXIMILIAN E AND MARION O H; Research J WALTON BISSELL FOUNDATION INC (+1 more)</w:t>
      </w:r>
    </w:p>
    <w:p>
      <w:r>
        <w:t>2 | Jan 09 - Jan 15 | LOI Drafting | Draft Letter of Inquiry for THE MAXIMILI; Draft Letter of Inquiry for J WALTON BIS</w:t>
      </w:r>
    </w:p>
    <w:p>
      <w:r>
        <w:t>3 | Jan 16 - Jan 22 | Submissions &amp; Outreach | Submit LOI to THE MAXIMILIAN E AND MARIO; Submit LOI to J WALTON BISSELL FOUNDATIO</w:t>
      </w:r>
    </w:p>
    <w:p>
      <w:r>
        <w:t>4 | Jan 23 - Jan 29 | Follow-up &amp; Next Batch | Follow up on submitted LOIs; Research Torrington Savings Foundation (+1 more)</w:t>
      </w:r>
    </w:p>
    <w:p>
      <w:r>
        <w:t>5 | Jan 30 - Feb 05 | Secondary Opportunities | Prepare application materials for Torrin; Prepare application materials for LASZIG (+1 more)</w:t>
      </w:r>
    </w:p>
    <w:p>
      <w:r>
        <w:t>6 | Feb 06 - Feb 12 | Secondary Opportunities | Prepare application materials for Torrin; Prepare application materials for LASZIG (+1 more)</w:t>
      </w:r>
    </w:p>
    <w:p>
      <w:r>
        <w:t>7 | Feb 13 - Feb 19 | Review &amp; Adjust | Review responses and adjust strategy</w:t>
      </w:r>
    </w:p>
    <w:p>
      <w:r>
        <w:t>8 | Feb 20 - Feb 26 | Planning Next Cycle | Prepare for next report cycle</w:t>
      </w:r>
    </w:p>
    <w:p>
      <w:r>
        <w:t>__________________________________________________</w:t>
      </w:r>
    </w:p>
    <w:p>
      <w:pPr>
        <w:pStyle w:val="Heading2"/>
      </w:pPr>
      <w:r>
        <w:t>Quick Reference</w:t>
      </w:r>
    </w:p>
    <w:p>
      <w:pPr>
        <w:pStyle w:val="Heading3"/>
      </w:pPr>
      <w:r>
        <w:t>Contacts</w:t>
      </w:r>
    </w:p>
    <w:p>
      <w:r>
        <w:t>Foundation | Phone | Website</w:t>
      </w:r>
    </w:p>
    <w:p>
      <w:r>
        <w:t>THE MAXIMILIAN E AND MARION O | 8605212949 | [www.westhartfordct.gov](https://www.westhartfordct.gov)</w:t>
      </w:r>
    </w:p>
    <w:p>
      <w:r>
        <w:t>J WALTON BISSELL FOUNDATION IN | 8605868201 | [WWW.BISSELLFOUNDATION.ORG](https://WWW.BISSELLFOUNDATION.ORG)</w:t>
      </w:r>
    </w:p>
    <w:p>
      <w:r>
        <w:t>Torrington Savings Foundation | 8008391754 | N/A</w:t>
      </w:r>
    </w:p>
    <w:p>
      <w:r>
        <w:t>LASZIG IJ TR | 8887304933 | [www.grantable.co/search/funders/pro](https://www.grantable.co/search/funders/profile/laszig-ij-tr-us-foundation-066235627)</w:t>
      </w:r>
    </w:p>
    <w:p>
      <w:r>
        <w:t>THOMAS ATKINS MEML FD TR UW | 8888663275 | [eintaxid.com/company/066030489-thom](https://eintaxid.com/company/066030489-thomas-j-atkins-memorial-fund-trust-nect)</w:t>
      </w:r>
    </w:p>
    <w:p>
      <w:pPr>
        <w:pStyle w:val="Heading3"/>
      </w:pPr>
      <w:r>
        <w:t>Portals &amp; Deadlines</w:t>
      </w:r>
    </w:p>
    <w:p>
      <w:r>
        <w:t>Foundation | Deadline | How to Apply</w:t>
      </w:r>
    </w:p>
    <w:p>
      <w:r>
        <w:t>THE MAXIMILIAN E AND MARION O | YES | [Website](https://www.westhartfordct.gov)</w:t>
      </w:r>
    </w:p>
    <w:p>
      <w:r>
        <w:t>J WALTON BISSELL FOUNDATION IN | BY MIDNIGHT OF THE DATES PUBLISHED ON THE WEBSITE. WWW.BISSELLFOUNDATION.ORG | [Website](https://WWW.BISSELLFOUNDATION.ORG)</w:t>
      </w:r>
    </w:p>
    <w:p>
      <w:r>
        <w:t>Torrington Savings Foundation | APRIL 29TH AND OCTOBER 29TH | Contact foundation</w:t>
      </w:r>
    </w:p>
    <w:p>
      <w:r>
        <w:t>LASZIG IJ TR | JUNE 15TH | [Website](https://www.grantable.co/search/funders/profile/laszig-ij-tr-us-foundation-066235627)</w:t>
      </w:r>
    </w:p>
    <w:p>
      <w:r>
        <w:t>THOMAS ATKINS MEML FD TR UW | Rolling | [Website](https://eintaxid.com/company/066030489-thomas-j-atkins-memorial-fund-trust-nect)</w:t>
      </w:r>
    </w:p>
    <w:p>
      <w:r>
        <w:t>__________________________________________________</w:t>
      </w:r>
    </w:p>
    <w:p>
      <w:pPr>
        <w:pStyle w:val="Heading2"/>
      </w:pPr>
      <w:r>
        <w:t>Next Steps</w:t>
      </w:r>
    </w:p>
    <w:p>
      <w:pPr>
        <w:pStyle w:val="ListNumber"/>
      </w:pPr>
      <w:r>
        <w:t>Review opportunities and confirm priority ranking</w:t>
      </w:r>
    </w:p>
    <w:p>
      <w:pPr>
        <w:pStyle w:val="ListNumber"/>
      </w:pPr>
      <w:r>
        <w:t>Complete urgent actions by deadlines listed</w:t>
      </w:r>
    </w:p>
    <w:p>
      <w:pPr>
        <w:pStyle w:val="ListNumber"/>
      </w:pPr>
      <w:r>
        <w:t>Schedule team check-in to assign tasks</w:t>
      </w:r>
    </w:p>
    <w:p>
      <w:pPr>
        <w:pStyle w:val="ListNumber"/>
      </w:pPr>
      <w:r>
        <w:t>Next report: January 09, 2026</w:t>
      </w:r>
    </w:p>
    <w:p>
      <w:r>
        <w:t>__________________________________________________</w:t>
      </w:r>
    </w:p>
    <w:p>
      <w:r>
        <w:t>*Report generated January 02, 2026 by TheGrantScout*</w:t>
      </w:r>
    </w:p>
    <w:p>
      <w:r>
        <w:t>*Your mission deserves funding. We help you find it.*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 Prepared for Horizons National Student Enrichment Program Inc.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TheGrantScout | Grant Opportunities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